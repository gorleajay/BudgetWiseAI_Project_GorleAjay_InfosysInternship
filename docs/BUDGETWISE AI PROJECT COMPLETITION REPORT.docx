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FB66" w14:textId="4919D9B6" w:rsidR="009B15CA" w:rsidRPr="00266117" w:rsidRDefault="00F91FA9" w:rsidP="00266117">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5CB1814B" w14:textId="7A73BC6E"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xml:space="preserve">: </w:t>
      </w:r>
      <w:r w:rsidR="008D1662">
        <w:rPr>
          <w:rFonts w:ascii="Arial" w:hAnsi="Arial" w:cs="Arial"/>
          <w:sz w:val="20"/>
          <w:szCs w:val="20"/>
        </w:rPr>
        <w:t>4,</w:t>
      </w:r>
      <w:r w:rsidR="002B2BA2">
        <w:rPr>
          <w:rFonts w:ascii="Arial" w:hAnsi="Arial" w:cs="Arial"/>
          <w:sz w:val="20"/>
          <w:szCs w:val="20"/>
        </w:rPr>
        <w:t>5</w:t>
      </w:r>
      <w:r w:rsidR="000634E3">
        <w:rPr>
          <w:rFonts w:ascii="Arial" w:hAnsi="Arial" w:cs="Arial"/>
          <w:sz w:val="20"/>
          <w:szCs w:val="20"/>
        </w:rPr>
        <w:t xml:space="preserve"> </w:t>
      </w:r>
      <w:r w:rsidR="008453B3" w:rsidRPr="008453B3">
        <w:rPr>
          <w:rFonts w:ascii="Arial" w:hAnsi="Arial" w:cs="Arial"/>
          <w:sz w:val="20"/>
          <w:szCs w:val="20"/>
        </w:rPr>
        <w:t xml:space="preserve">BudgetWise AI based Expense Forecasting Tool </w:t>
      </w:r>
    </w:p>
    <w:p w14:paraId="1B819ECA" w14:textId="6B24732A" w:rsidR="00F91FA9" w:rsidRPr="00F91FA9" w:rsidRDefault="00F91FA9" w:rsidP="00F91FA9">
      <w:pPr>
        <w:rPr>
          <w:rFonts w:ascii="Arial" w:hAnsi="Arial" w:cs="Arial"/>
          <w:sz w:val="20"/>
          <w:szCs w:val="20"/>
        </w:rPr>
      </w:pPr>
      <w:r w:rsidRPr="009B15CA">
        <w:rPr>
          <w:rFonts w:ascii="Arial" w:hAnsi="Arial" w:cs="Arial"/>
          <w:b/>
          <w:bCs/>
          <w:sz w:val="20"/>
          <w:szCs w:val="20"/>
        </w:rPr>
        <w:t>Start date</w:t>
      </w:r>
      <w:r w:rsidR="009B15CA" w:rsidRPr="009B15CA">
        <w:rPr>
          <w:rFonts w:ascii="Arial" w:hAnsi="Arial" w:cs="Arial"/>
          <w:b/>
          <w:bCs/>
          <w:sz w:val="20"/>
          <w:szCs w:val="20"/>
        </w:rPr>
        <w:t xml:space="preserve"> :</w:t>
      </w:r>
      <w:r w:rsidR="009B15CA">
        <w:rPr>
          <w:rFonts w:ascii="Arial" w:hAnsi="Arial" w:cs="Arial"/>
          <w:sz w:val="20"/>
          <w:szCs w:val="20"/>
        </w:rPr>
        <w:t xml:space="preserve"> </w:t>
      </w:r>
      <w:r w:rsidR="009B15CA" w:rsidRPr="009B15CA">
        <w:rPr>
          <w:rFonts w:ascii="Arial" w:hAnsi="Arial" w:cs="Arial"/>
          <w:sz w:val="20"/>
          <w:szCs w:val="20"/>
        </w:rPr>
        <w:t>13-</w:t>
      </w:r>
      <w:r w:rsidR="008D1662">
        <w:rPr>
          <w:rFonts w:ascii="Arial" w:hAnsi="Arial" w:cs="Arial"/>
          <w:sz w:val="20"/>
          <w:szCs w:val="20"/>
        </w:rPr>
        <w:t>10</w:t>
      </w:r>
      <w:r w:rsidR="009B15CA" w:rsidRPr="009B15CA">
        <w:rPr>
          <w:rFonts w:ascii="Arial" w:hAnsi="Arial" w:cs="Arial"/>
          <w:sz w:val="20"/>
          <w:szCs w:val="20"/>
        </w:rPr>
        <w:t>-2025</w:t>
      </w:r>
    </w:p>
    <w:p w14:paraId="517CF88D" w14:textId="77777777" w:rsidR="009B15CA" w:rsidRPr="009B15CA"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tbl>
      <w:tblPr>
        <w:tblStyle w:val="TableGrid"/>
        <w:tblW w:w="0" w:type="auto"/>
        <w:jc w:val="center"/>
        <w:tblLook w:val="04A0" w:firstRow="1" w:lastRow="0" w:firstColumn="1" w:lastColumn="0" w:noHBand="0" w:noVBand="1"/>
      </w:tblPr>
      <w:tblGrid>
        <w:gridCol w:w="851"/>
        <w:gridCol w:w="4428"/>
      </w:tblGrid>
      <w:tr w:rsidR="00266117" w14:paraId="5583EB9C" w14:textId="77777777" w:rsidTr="00C559C1">
        <w:trPr>
          <w:jc w:val="center"/>
        </w:trPr>
        <w:tc>
          <w:tcPr>
            <w:tcW w:w="851" w:type="dxa"/>
            <w:tcBorders>
              <w:bottom w:val="single" w:sz="2" w:space="0" w:color="auto"/>
            </w:tcBorders>
          </w:tcPr>
          <w:p w14:paraId="6842514D" w14:textId="4E3B8727" w:rsidR="00266117" w:rsidRPr="00C559C1" w:rsidRDefault="00C559C1" w:rsidP="00C559C1">
            <w:pPr>
              <w:jc w:val="center"/>
              <w:rPr>
                <w:rFonts w:ascii="Arial" w:hAnsi="Arial" w:cs="Arial"/>
                <w:sz w:val="20"/>
                <w:szCs w:val="20"/>
              </w:rPr>
            </w:pPr>
            <w:r>
              <w:rPr>
                <w:rFonts w:ascii="Arial" w:hAnsi="Arial" w:cs="Arial"/>
                <w:sz w:val="20"/>
                <w:szCs w:val="20"/>
              </w:rPr>
              <w:t>S.No</w:t>
            </w:r>
          </w:p>
        </w:tc>
        <w:tc>
          <w:tcPr>
            <w:tcW w:w="4428" w:type="dxa"/>
          </w:tcPr>
          <w:p w14:paraId="5335E44B" w14:textId="2459BCE3" w:rsidR="00266117" w:rsidRDefault="00266117" w:rsidP="00C559C1">
            <w:pPr>
              <w:jc w:val="center"/>
              <w:rPr>
                <w:rFonts w:ascii="Arial" w:hAnsi="Arial" w:cs="Arial"/>
                <w:sz w:val="20"/>
                <w:szCs w:val="20"/>
              </w:rPr>
            </w:pPr>
            <w:r>
              <w:rPr>
                <w:rFonts w:ascii="Arial" w:hAnsi="Arial" w:cs="Arial"/>
                <w:sz w:val="20"/>
                <w:szCs w:val="20"/>
              </w:rPr>
              <w:t>NAME</w:t>
            </w:r>
          </w:p>
        </w:tc>
      </w:tr>
      <w:tr w:rsidR="00266117" w14:paraId="090A7CA3" w14:textId="77777777" w:rsidTr="00C559C1">
        <w:trPr>
          <w:jc w:val="center"/>
        </w:trPr>
        <w:tc>
          <w:tcPr>
            <w:tcW w:w="851" w:type="dxa"/>
            <w:tcBorders>
              <w:top w:val="single" w:sz="2" w:space="0" w:color="auto"/>
            </w:tcBorders>
          </w:tcPr>
          <w:p w14:paraId="651C7A91" w14:textId="20C9C3C6" w:rsidR="00266117" w:rsidRPr="00C559C1" w:rsidRDefault="00C559C1" w:rsidP="00C559C1">
            <w:pPr>
              <w:jc w:val="center"/>
              <w:rPr>
                <w:rFonts w:ascii="Arial" w:hAnsi="Arial" w:cs="Arial"/>
                <w:sz w:val="20"/>
                <w:szCs w:val="20"/>
              </w:rPr>
            </w:pPr>
            <w:r w:rsidRPr="00C559C1">
              <w:rPr>
                <w:rFonts w:ascii="Arial" w:hAnsi="Arial" w:cs="Arial"/>
                <w:sz w:val="20"/>
                <w:szCs w:val="20"/>
              </w:rPr>
              <w:t>1</w:t>
            </w:r>
          </w:p>
        </w:tc>
        <w:tc>
          <w:tcPr>
            <w:tcW w:w="4428" w:type="dxa"/>
          </w:tcPr>
          <w:p w14:paraId="1096ECE3" w14:textId="382B26E7" w:rsidR="00266117" w:rsidRDefault="00266117" w:rsidP="00C559C1">
            <w:pPr>
              <w:jc w:val="center"/>
              <w:rPr>
                <w:rFonts w:ascii="Arial" w:hAnsi="Arial" w:cs="Arial"/>
                <w:sz w:val="20"/>
                <w:szCs w:val="20"/>
              </w:rPr>
            </w:pPr>
            <w:r>
              <w:rPr>
                <w:rFonts w:ascii="Arial" w:hAnsi="Arial" w:cs="Arial"/>
                <w:sz w:val="20"/>
                <w:szCs w:val="20"/>
              </w:rPr>
              <w:t>GORLE AJAY</w:t>
            </w:r>
          </w:p>
        </w:tc>
      </w:tr>
      <w:tr w:rsidR="00266117" w14:paraId="24990228" w14:textId="77777777" w:rsidTr="00C559C1">
        <w:trPr>
          <w:jc w:val="center"/>
        </w:trPr>
        <w:tc>
          <w:tcPr>
            <w:tcW w:w="851" w:type="dxa"/>
          </w:tcPr>
          <w:p w14:paraId="082D1EE8" w14:textId="776836B4" w:rsidR="00266117" w:rsidRPr="00C559C1" w:rsidRDefault="00C559C1" w:rsidP="00C559C1">
            <w:pPr>
              <w:jc w:val="center"/>
              <w:rPr>
                <w:rFonts w:ascii="Arial" w:hAnsi="Arial" w:cs="Arial"/>
                <w:sz w:val="20"/>
                <w:szCs w:val="20"/>
              </w:rPr>
            </w:pPr>
            <w:r w:rsidRPr="00C559C1">
              <w:rPr>
                <w:rFonts w:ascii="Arial" w:hAnsi="Arial" w:cs="Arial"/>
                <w:sz w:val="20"/>
                <w:szCs w:val="20"/>
              </w:rPr>
              <w:t>2</w:t>
            </w:r>
          </w:p>
        </w:tc>
        <w:tc>
          <w:tcPr>
            <w:tcW w:w="4428" w:type="dxa"/>
          </w:tcPr>
          <w:p w14:paraId="46076420" w14:textId="1422D73C" w:rsidR="00266117" w:rsidRPr="00266117" w:rsidRDefault="00266117" w:rsidP="00C559C1">
            <w:pPr>
              <w:jc w:val="center"/>
              <w:rPr>
                <w:rFonts w:ascii="Arial" w:hAnsi="Arial" w:cs="Arial"/>
                <w:sz w:val="20"/>
                <w:szCs w:val="20"/>
              </w:rPr>
            </w:pPr>
            <w:r w:rsidRPr="00266117">
              <w:rPr>
                <w:rFonts w:ascii="Arial" w:hAnsi="Arial" w:cs="Arial"/>
                <w:sz w:val="20"/>
                <w:szCs w:val="20"/>
              </w:rPr>
              <w:t>E</w:t>
            </w:r>
            <w:r>
              <w:rPr>
                <w:rFonts w:ascii="Arial" w:hAnsi="Arial" w:cs="Arial"/>
                <w:sz w:val="20"/>
                <w:szCs w:val="20"/>
              </w:rPr>
              <w:t>DUPULAPATI</w:t>
            </w:r>
            <w:r w:rsidRPr="00266117">
              <w:rPr>
                <w:rFonts w:ascii="Arial" w:hAnsi="Arial" w:cs="Arial"/>
                <w:sz w:val="20"/>
                <w:szCs w:val="20"/>
              </w:rPr>
              <w:t xml:space="preserve"> S</w:t>
            </w:r>
            <w:r>
              <w:rPr>
                <w:rFonts w:ascii="Arial" w:hAnsi="Arial" w:cs="Arial"/>
                <w:sz w:val="20"/>
                <w:szCs w:val="20"/>
              </w:rPr>
              <w:t>AI</w:t>
            </w:r>
            <w:r w:rsidRPr="00266117">
              <w:rPr>
                <w:rFonts w:ascii="Arial" w:hAnsi="Arial" w:cs="Arial"/>
                <w:sz w:val="20"/>
                <w:szCs w:val="20"/>
              </w:rPr>
              <w:t xml:space="preserve"> P</w:t>
            </w:r>
            <w:r>
              <w:rPr>
                <w:rFonts w:ascii="Arial" w:hAnsi="Arial" w:cs="Arial"/>
                <w:sz w:val="20"/>
                <w:szCs w:val="20"/>
              </w:rPr>
              <w:t>RANEETH</w:t>
            </w:r>
          </w:p>
        </w:tc>
      </w:tr>
      <w:tr w:rsidR="00266117" w14:paraId="2A669D52" w14:textId="77777777" w:rsidTr="00C559C1">
        <w:trPr>
          <w:jc w:val="center"/>
        </w:trPr>
        <w:tc>
          <w:tcPr>
            <w:tcW w:w="851" w:type="dxa"/>
          </w:tcPr>
          <w:p w14:paraId="3FB86A72" w14:textId="740784EF" w:rsidR="00266117" w:rsidRPr="00C559C1" w:rsidRDefault="00C559C1" w:rsidP="00C559C1">
            <w:pPr>
              <w:jc w:val="center"/>
              <w:rPr>
                <w:rFonts w:ascii="Arial" w:hAnsi="Arial" w:cs="Arial"/>
                <w:sz w:val="20"/>
                <w:szCs w:val="20"/>
              </w:rPr>
            </w:pPr>
            <w:r w:rsidRPr="00C559C1">
              <w:rPr>
                <w:rFonts w:ascii="Arial" w:hAnsi="Arial" w:cs="Arial"/>
                <w:sz w:val="20"/>
                <w:szCs w:val="20"/>
              </w:rPr>
              <w:t>3</w:t>
            </w:r>
          </w:p>
        </w:tc>
        <w:tc>
          <w:tcPr>
            <w:tcW w:w="4428" w:type="dxa"/>
          </w:tcPr>
          <w:p w14:paraId="20D870A8" w14:textId="226504BA" w:rsidR="00266117" w:rsidRDefault="00266117" w:rsidP="00C559C1">
            <w:pPr>
              <w:jc w:val="center"/>
              <w:rPr>
                <w:rFonts w:ascii="Arial" w:hAnsi="Arial" w:cs="Arial"/>
                <w:sz w:val="20"/>
                <w:szCs w:val="20"/>
              </w:rPr>
            </w:pPr>
            <w:r>
              <w:rPr>
                <w:rFonts w:ascii="Arial" w:hAnsi="Arial" w:cs="Arial"/>
                <w:sz w:val="20"/>
                <w:szCs w:val="20"/>
              </w:rPr>
              <w:t>GUMMADI CHANDANA</w:t>
            </w:r>
          </w:p>
        </w:tc>
      </w:tr>
      <w:tr w:rsidR="00266117" w14:paraId="0719E65D" w14:textId="77777777" w:rsidTr="00C559C1">
        <w:trPr>
          <w:jc w:val="center"/>
        </w:trPr>
        <w:tc>
          <w:tcPr>
            <w:tcW w:w="851" w:type="dxa"/>
          </w:tcPr>
          <w:p w14:paraId="323330D0" w14:textId="5F83B43E" w:rsidR="00266117" w:rsidRPr="00C559C1" w:rsidRDefault="00C559C1" w:rsidP="00C559C1">
            <w:pPr>
              <w:jc w:val="center"/>
              <w:rPr>
                <w:rFonts w:ascii="Arial" w:hAnsi="Arial" w:cs="Arial"/>
                <w:sz w:val="20"/>
                <w:szCs w:val="20"/>
              </w:rPr>
            </w:pPr>
            <w:r w:rsidRPr="00C559C1">
              <w:rPr>
                <w:rFonts w:ascii="Arial" w:hAnsi="Arial" w:cs="Arial"/>
                <w:sz w:val="20"/>
                <w:szCs w:val="20"/>
              </w:rPr>
              <w:t>4</w:t>
            </w:r>
          </w:p>
        </w:tc>
        <w:tc>
          <w:tcPr>
            <w:tcW w:w="4428" w:type="dxa"/>
          </w:tcPr>
          <w:p w14:paraId="70E472ED" w14:textId="52C810A8" w:rsidR="00266117" w:rsidRDefault="00266117" w:rsidP="00C559C1">
            <w:pPr>
              <w:jc w:val="center"/>
              <w:rPr>
                <w:rFonts w:ascii="Arial" w:hAnsi="Arial" w:cs="Arial"/>
                <w:sz w:val="20"/>
                <w:szCs w:val="20"/>
              </w:rPr>
            </w:pPr>
            <w:r>
              <w:rPr>
                <w:rFonts w:ascii="Arial" w:hAnsi="Arial" w:cs="Arial"/>
                <w:sz w:val="20"/>
                <w:szCs w:val="20"/>
              </w:rPr>
              <w:t>GUNDAPU DIVYA SREE</w:t>
            </w:r>
          </w:p>
        </w:tc>
      </w:tr>
      <w:tr w:rsidR="00266117" w14:paraId="0CFD4194" w14:textId="77777777" w:rsidTr="00C559C1">
        <w:trPr>
          <w:jc w:val="center"/>
        </w:trPr>
        <w:tc>
          <w:tcPr>
            <w:tcW w:w="851" w:type="dxa"/>
          </w:tcPr>
          <w:p w14:paraId="51FF3F80" w14:textId="5AA68C42" w:rsidR="00266117" w:rsidRPr="00C559C1" w:rsidRDefault="00C559C1" w:rsidP="00C559C1">
            <w:pPr>
              <w:jc w:val="center"/>
              <w:rPr>
                <w:rFonts w:ascii="Arial" w:hAnsi="Arial" w:cs="Arial"/>
                <w:sz w:val="20"/>
                <w:szCs w:val="20"/>
              </w:rPr>
            </w:pPr>
            <w:r w:rsidRPr="00C559C1">
              <w:rPr>
                <w:rFonts w:ascii="Arial" w:hAnsi="Arial" w:cs="Arial"/>
                <w:sz w:val="20"/>
                <w:szCs w:val="20"/>
              </w:rPr>
              <w:t>5</w:t>
            </w:r>
          </w:p>
        </w:tc>
        <w:tc>
          <w:tcPr>
            <w:tcW w:w="4428" w:type="dxa"/>
          </w:tcPr>
          <w:p w14:paraId="4833F9A6" w14:textId="5D6FB042" w:rsidR="00266117" w:rsidRDefault="00C559C1" w:rsidP="00C559C1">
            <w:pPr>
              <w:jc w:val="center"/>
              <w:rPr>
                <w:rFonts w:ascii="Arial" w:hAnsi="Arial" w:cs="Arial"/>
                <w:sz w:val="20"/>
                <w:szCs w:val="20"/>
              </w:rPr>
            </w:pPr>
            <w:r>
              <w:rPr>
                <w:rFonts w:ascii="Arial" w:hAnsi="Arial" w:cs="Arial"/>
                <w:sz w:val="20"/>
                <w:szCs w:val="20"/>
              </w:rPr>
              <w:t>K.SRUJAN GOUD</w:t>
            </w:r>
          </w:p>
        </w:tc>
      </w:tr>
    </w:tbl>
    <w:p w14:paraId="0C6CAAA7" w14:textId="4EC285C9" w:rsidR="00665CB7" w:rsidRPr="00F91FA9" w:rsidRDefault="009B15CA">
      <w:pPr>
        <w:rPr>
          <w:rFonts w:ascii="Arial" w:hAnsi="Arial" w:cs="Arial"/>
          <w:sz w:val="20"/>
          <w:szCs w:val="20"/>
        </w:rPr>
      </w:pPr>
      <w:r>
        <w:rPr>
          <w:rFonts w:ascii="Arial" w:hAnsi="Arial" w:cs="Arial"/>
          <w:sz w:val="20"/>
          <w:szCs w:val="20"/>
        </w:rPr>
        <w:br w:type="textWrapping" w:clear="all"/>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28D5E335" w14:textId="77777777" w:rsidR="008453B3" w:rsidRPr="00F91FA9" w:rsidRDefault="008453B3" w:rsidP="008453B3">
      <w:pPr>
        <w:rPr>
          <w:rFonts w:ascii="Arial" w:hAnsi="Arial" w:cs="Arial"/>
          <w:sz w:val="20"/>
          <w:szCs w:val="20"/>
        </w:rPr>
      </w:pPr>
      <w:r w:rsidRPr="008453B3">
        <w:rPr>
          <w:rFonts w:ascii="Arial" w:hAnsi="Arial" w:cs="Arial"/>
          <w:sz w:val="20"/>
          <w:szCs w:val="20"/>
        </w:rPr>
        <w:t xml:space="preserve">BudgetWise AI based Expense Forecasting Tool </w:t>
      </w:r>
    </w:p>
    <w:p w14:paraId="5A7546B2"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604F1C42" w14:textId="77777777" w:rsidR="00221FBE" w:rsidRPr="00221FBE" w:rsidRDefault="00221FBE" w:rsidP="00221FBE"/>
    <w:p w14:paraId="6696C4A0" w14:textId="622B511E" w:rsidR="00221FBE" w:rsidRPr="00221FBE" w:rsidRDefault="00221FBE" w:rsidP="00221FBE">
      <w:r w:rsidRPr="00221FBE">
        <w:t>BudgetWise is an AI-powered expense forecasting solution that helps individuals and businesses manage their finances with greater precision and control. Using advanced machine learning models, it examines historical spending behavior and accurately predicts future expenses by accounting for income patterns, lifestyle habits, and seasonal variations. The platform delivers personalized budgeting suggestions and presents financial forecasts through intuitive dashboards and interactive visual reports. It also provides timely alerts and actionable insights to help users avoid overspending, while offering seamless integration with banking and financial applications for real-time data synchronization. As new transactions are recorded, the AI system continually learns and refines its predictions. With support for multiple user profiles, BudgetWise is suitable for individuals, families, and small businesses. Ultimately, it enables users to make informed financial decisions, enhance budgeting efficiency, and build stronger saving habits.</w:t>
      </w:r>
    </w:p>
    <w:p w14:paraId="3B81FEF4" w14:textId="6514F01B" w:rsidR="006A7031" w:rsidRDefault="00F91FA9" w:rsidP="006A7031">
      <w:pPr>
        <w:pStyle w:val="Heading1"/>
        <w:rPr>
          <w:rFonts w:ascii="Arial" w:hAnsi="Arial" w:cs="Arial"/>
          <w:sz w:val="20"/>
          <w:szCs w:val="20"/>
        </w:rPr>
      </w:pPr>
      <w:r w:rsidRPr="00F91FA9">
        <w:rPr>
          <w:rFonts w:ascii="Arial" w:hAnsi="Arial" w:cs="Arial"/>
          <w:sz w:val="20"/>
          <w:szCs w:val="20"/>
        </w:rPr>
        <w:t>3. Project description in detail</w:t>
      </w:r>
    </w:p>
    <w:p w14:paraId="551DF085" w14:textId="77777777" w:rsidR="006A7031" w:rsidRPr="006A7031" w:rsidRDefault="006A7031" w:rsidP="006A7031">
      <w:pPr>
        <w:rPr>
          <w:sz w:val="20"/>
          <w:szCs w:val="20"/>
        </w:rPr>
      </w:pPr>
    </w:p>
    <w:p w14:paraId="04E3E1A5" w14:textId="2AECE25F" w:rsidR="006A7031" w:rsidRPr="006A7031" w:rsidRDefault="006A7031" w:rsidP="006A7031">
      <w:r w:rsidRPr="006A7031">
        <w:t xml:space="preserve">BudgetWise is an advanced AI-driven expense forecasting platform designed to meet the rising demand for smarter financial management among individuals, families, and businesses. The system utilizes artificial intelligence (AI) and machine learning (ML) to </w:t>
      </w:r>
      <w:r w:rsidRPr="006A7031">
        <w:lastRenderedPageBreak/>
        <w:t>examine historical spending records, detect recurring patterns, and generate reliable predictions for future expenses. Through intelligent insights and data-driven guidance, the tool enables users to plan budgets more efficiently, cut unnecessary costs, and strengthen long-term saving habits.</w:t>
      </w:r>
      <w:r w:rsidRPr="006A7031">
        <w:br/>
        <w:t>The platform operates by integrating with bank accounts, digital wallets, and financial services to collect real-time income and expenditure information. Using sophisticated algorithms, BudgetWise categorizes expenses into segments such as housing, food, transportation, healthcare, and entertainment. It then applies predictive modeling methods to forecast upcoming spending while accounting for lifestyle adjustments, seasonal fluctuations, and inflationary trends.</w:t>
      </w:r>
      <w:r w:rsidRPr="006A7031">
        <w:br/>
        <w:t>A key highlight of BudgetWise is its dynamic dashboard, which displays financial insights using clear charts, graphs, and visual summaries. The tool also offers personalized alerts and recommendations to inform users about overspending patterns, approaching bills, and potential saving opportunities. For businesses, the system can estimate operational expenses, employee-related costs, and cash-flow behavior, helping them make more strategic financial decisions.</w:t>
      </w:r>
      <w:r w:rsidRPr="006A7031">
        <w:br/>
        <w:t>Furthermore, BudgetWise accommodates multiple user profiles, making it effective for individuals, families handling shared budgets, and small-to-medium enterprises (SMEs). Its adaptive AI engine steadily enhances prediction accuracy as it processes additional data, evolving with user behavior and changing financial objectives.</w:t>
      </w:r>
      <w:r w:rsidRPr="006A7031">
        <w:br/>
        <w:t>Ultimately, the project aims to deliver a comprehensive digital financial assistant that not only forecasts expenses but also promotes better financial discipline. By merging predictive analytics with an intuitive interface, BudgetWise effectively connects technology with personal finance, guiding users toward stability and smarter decision-making in a rapidly data-driven environment.</w:t>
      </w:r>
    </w:p>
    <w:p w14:paraId="2C583C92" w14:textId="10F42443" w:rsidR="00665CB7" w:rsidRPr="008453B3" w:rsidRDefault="00F91FA9" w:rsidP="004F420A">
      <w:pPr>
        <w:rPr>
          <w:rFonts w:ascii="Arial" w:eastAsiaTheme="majorEastAsia" w:hAnsi="Arial" w:cs="Arial"/>
          <w:b/>
          <w:bCs/>
          <w:color w:val="365F91" w:themeColor="accent1" w:themeShade="BF"/>
          <w:sz w:val="20"/>
          <w:szCs w:val="20"/>
        </w:rPr>
      </w:pPr>
      <w:r w:rsidRPr="008453B3">
        <w:rPr>
          <w:rFonts w:ascii="Arial" w:eastAsiaTheme="majorEastAsia" w:hAnsi="Arial" w:cs="Arial"/>
          <w:b/>
          <w:bCs/>
          <w:color w:val="365F91" w:themeColor="accent1" w:themeShade="BF"/>
          <w:sz w:val="20"/>
          <w:szCs w:val="20"/>
        </w:rPr>
        <w:t>4. Timeline Overview</w:t>
      </w:r>
    </w:p>
    <w:tbl>
      <w:tblPr>
        <w:tblStyle w:val="TableGrid"/>
        <w:tblW w:w="0" w:type="auto"/>
        <w:tblLook w:val="04A0" w:firstRow="1" w:lastRow="0" w:firstColumn="1" w:lastColumn="0" w:noHBand="0" w:noVBand="1"/>
      </w:tblPr>
      <w:tblGrid>
        <w:gridCol w:w="2768"/>
        <w:gridCol w:w="2858"/>
        <w:gridCol w:w="3004"/>
      </w:tblGrid>
      <w:tr w:rsidR="00665CB7" w:rsidRPr="00F91FA9" w14:paraId="3BE04654" w14:textId="77777777" w:rsidTr="008D1662">
        <w:trPr>
          <w:trHeight w:val="229"/>
        </w:trPr>
        <w:tc>
          <w:tcPr>
            <w:tcW w:w="2768"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58"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3004"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8D1662">
        <w:trPr>
          <w:trHeight w:val="777"/>
        </w:trPr>
        <w:tc>
          <w:tcPr>
            <w:tcW w:w="2768"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58" w:type="dxa"/>
          </w:tcPr>
          <w:p w14:paraId="079DFEB0" w14:textId="259062D4" w:rsidR="00665CB7" w:rsidRPr="008453B3" w:rsidRDefault="00B372F0">
            <w:r w:rsidRPr="00B372F0">
              <w:t xml:space="preserve">Requirement gathering, understanding user needs, defining modules (Expense, Budget, Dashboard, Forecasting, Recurring). </w:t>
            </w:r>
            <w:r w:rsidRPr="00B372F0">
              <w:br/>
              <w:t>Selecting technologies: Python, Streamlit, SQLite, Gemini API, ML models.</w:t>
            </w:r>
          </w:p>
        </w:tc>
        <w:tc>
          <w:tcPr>
            <w:tcW w:w="3004" w:type="dxa"/>
          </w:tcPr>
          <w:p w14:paraId="534053B8" w14:textId="5E5F9919" w:rsidR="00665CB7" w:rsidRPr="008453B3" w:rsidRDefault="00B372F0">
            <w:r w:rsidRPr="00B372F0">
              <w:t xml:space="preserve">Finalized project scope, feature list, and module flow. </w:t>
            </w:r>
            <w:r w:rsidRPr="00B372F0">
              <w:br/>
              <w:t xml:space="preserve">Streamlit chosen for UI, SQLite for DB, and CatBoost/XGBoost/LightGBM for forecasting. </w:t>
            </w:r>
            <w:r w:rsidRPr="00B372F0">
              <w:br/>
              <w:t>Repository setup completed.</w:t>
            </w:r>
          </w:p>
        </w:tc>
      </w:tr>
      <w:tr w:rsidR="00665CB7" w:rsidRPr="00F91FA9" w14:paraId="6348B752" w14:textId="77777777" w:rsidTr="008D1662">
        <w:trPr>
          <w:trHeight w:val="1290"/>
        </w:trPr>
        <w:tc>
          <w:tcPr>
            <w:tcW w:w="2768"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58" w:type="dxa"/>
          </w:tcPr>
          <w:p w14:paraId="6BFFFB42" w14:textId="1F127FC1" w:rsidR="00665CB7" w:rsidRPr="008453B3" w:rsidRDefault="00B372F0">
            <w:r w:rsidRPr="00B372F0">
              <w:t>System design: database schema, authentication workflow, UI wireframes, ML pipeline design.</w:t>
            </w:r>
          </w:p>
        </w:tc>
        <w:tc>
          <w:tcPr>
            <w:tcW w:w="3004" w:type="dxa"/>
          </w:tcPr>
          <w:p w14:paraId="56570431" w14:textId="7C8F00EA" w:rsidR="00665CB7" w:rsidRPr="008453B3" w:rsidRDefault="00B372F0">
            <w:r w:rsidRPr="00B372F0">
              <w:t xml:space="preserve">Database tables created (users, expenses, budgets, recurring). </w:t>
            </w:r>
            <w:r w:rsidRPr="00B372F0">
              <w:br/>
              <w:t xml:space="preserve">UI layout planned for each page. </w:t>
            </w:r>
            <w:r w:rsidRPr="00B372F0">
              <w:br/>
              <w:t>ML preprocessing pipeline designed.</w:t>
            </w:r>
          </w:p>
        </w:tc>
      </w:tr>
      <w:tr w:rsidR="00665CB7" w:rsidRPr="00F91FA9" w14:paraId="6C11F08A" w14:textId="77777777" w:rsidTr="008D1662">
        <w:trPr>
          <w:trHeight w:val="777"/>
        </w:trPr>
        <w:tc>
          <w:tcPr>
            <w:tcW w:w="2768"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lastRenderedPageBreak/>
              <w:t>Week 3</w:t>
            </w:r>
          </w:p>
        </w:tc>
        <w:tc>
          <w:tcPr>
            <w:tcW w:w="2858" w:type="dxa"/>
          </w:tcPr>
          <w:p w14:paraId="5E6E4CD6" w14:textId="5CA2FDB2" w:rsidR="00665CB7" w:rsidRPr="008453B3" w:rsidRDefault="00B372F0">
            <w:r w:rsidRPr="00B372F0">
              <w:t xml:space="preserve">Data collection and preprocessing for ML model training. </w:t>
            </w:r>
            <w:r w:rsidRPr="00B372F0">
              <w:br/>
              <w:t>Cleaning dataset and identifying categorical/numerical features.</w:t>
            </w:r>
          </w:p>
        </w:tc>
        <w:tc>
          <w:tcPr>
            <w:tcW w:w="3004" w:type="dxa"/>
          </w:tcPr>
          <w:p w14:paraId="488687BB" w14:textId="6DE924A6" w:rsidR="00665CB7" w:rsidRPr="008453B3" w:rsidRDefault="00B372F0">
            <w:r w:rsidRPr="00B372F0">
              <w:t xml:space="preserve">Financial dataset collected and cleaned. </w:t>
            </w:r>
            <w:r w:rsidRPr="00B372F0">
              <w:br/>
              <w:t xml:space="preserve">Handled missing data, dropped unnecessary columns, and prepared features for training. </w:t>
            </w:r>
            <w:r w:rsidRPr="00B372F0">
              <w:br/>
              <w:t>Dataset validated with test samples.</w:t>
            </w:r>
          </w:p>
        </w:tc>
      </w:tr>
      <w:tr w:rsidR="00665CB7" w:rsidRPr="00F91FA9" w14:paraId="48D1D5A6" w14:textId="77777777" w:rsidTr="008D1662">
        <w:trPr>
          <w:trHeight w:val="1027"/>
        </w:trPr>
        <w:tc>
          <w:tcPr>
            <w:tcW w:w="2768"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58" w:type="dxa"/>
          </w:tcPr>
          <w:p w14:paraId="1D21E9FE" w14:textId="239755CB" w:rsidR="00665CB7" w:rsidRPr="008453B3" w:rsidRDefault="00B372F0">
            <w:r w:rsidRPr="00B372F0">
              <w:t xml:space="preserve">Model development: Train CatBoost, XGBoost, LightGBM, and ensemble model. </w:t>
            </w:r>
            <w:r w:rsidRPr="00B372F0">
              <w:br/>
              <w:t>Evaluate accuracy and classification performance.</w:t>
            </w:r>
          </w:p>
        </w:tc>
        <w:tc>
          <w:tcPr>
            <w:tcW w:w="3004" w:type="dxa"/>
          </w:tcPr>
          <w:p w14:paraId="391A80F4" w14:textId="591DF205" w:rsidR="00665CB7" w:rsidRPr="008453B3" w:rsidRDefault="00B372F0">
            <w:r w:rsidRPr="00B372F0">
              <w:t xml:space="preserve">All three models trained and tested. </w:t>
            </w:r>
            <w:r w:rsidRPr="00B372F0">
              <w:br/>
              <w:t xml:space="preserve">Ensemble stacking implemented with high accuracy. </w:t>
            </w:r>
            <w:r w:rsidRPr="00B372F0">
              <w:br/>
              <w:t>Generated plots: confusion matrix, classification report, feature importance.</w:t>
            </w:r>
          </w:p>
        </w:tc>
      </w:tr>
      <w:tr w:rsidR="00665CB7" w:rsidRPr="00F91FA9" w14:paraId="6B425988" w14:textId="77777777" w:rsidTr="008D1662">
        <w:trPr>
          <w:trHeight w:val="1214"/>
        </w:trPr>
        <w:tc>
          <w:tcPr>
            <w:tcW w:w="2768"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58"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8453B3" w14:paraId="540A50D3" w14:textId="77777777" w:rsidTr="00B372F0">
              <w:trPr>
                <w:tblCellSpacing w:w="15" w:type="dxa"/>
              </w:trPr>
              <w:tc>
                <w:tcPr>
                  <w:tcW w:w="0" w:type="auto"/>
                  <w:vAlign w:val="center"/>
                  <w:hideMark/>
                </w:tcPr>
                <w:p w14:paraId="1BE5A57C" w14:textId="77777777" w:rsidR="008453B3" w:rsidRPr="008453B3" w:rsidRDefault="008453B3" w:rsidP="008453B3">
                  <w:pPr>
                    <w:spacing w:after="0" w:line="240" w:lineRule="auto"/>
                  </w:pPr>
                </w:p>
              </w:tc>
            </w:tr>
          </w:tbl>
          <w:p w14:paraId="151078D9" w14:textId="6564DA8C" w:rsidR="00665CB7" w:rsidRPr="008453B3" w:rsidRDefault="00B372F0">
            <w:r w:rsidRPr="00B372F0">
              <w:t>Building the Streamlit UI for Dashboard, Expense, Budget, Recurring, and AI Forecast.</w:t>
            </w:r>
          </w:p>
        </w:tc>
        <w:tc>
          <w:tcPr>
            <w:tcW w:w="3004" w:type="dxa"/>
          </w:tcPr>
          <w:p w14:paraId="33F8CFA2" w14:textId="5C649D86" w:rsidR="00665CB7" w:rsidRPr="008453B3" w:rsidRDefault="00B372F0">
            <w:r w:rsidRPr="00B372F0">
              <w:t xml:space="preserve">Developed all main UI pages. </w:t>
            </w:r>
            <w:r w:rsidRPr="00B372F0">
              <w:br/>
              <w:t xml:space="preserve">Added interactive Plotly charts, spending summary, category-wise graphs, and transaction cards. </w:t>
            </w:r>
            <w:r w:rsidRPr="00B372F0">
              <w:br/>
              <w:t>Implemented dark theme styling.</w:t>
            </w:r>
          </w:p>
        </w:tc>
      </w:tr>
      <w:tr w:rsidR="00665CB7" w:rsidRPr="00F91FA9" w14:paraId="4CCB57DB" w14:textId="77777777" w:rsidTr="008D1662">
        <w:trPr>
          <w:trHeight w:val="777"/>
        </w:trPr>
        <w:tc>
          <w:tcPr>
            <w:tcW w:w="2768"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58" w:type="dxa"/>
          </w:tcPr>
          <w:p w14:paraId="04353352" w14:textId="5A9F2098" w:rsidR="00665CB7" w:rsidRPr="008453B3" w:rsidRDefault="00B372F0">
            <w:r w:rsidRPr="00B372F0">
              <w:t xml:space="preserve">Backend development: CRUD operations, receipt uploads, CSV import/export, recurring automation, authentication. </w:t>
            </w:r>
            <w:r w:rsidRPr="00B372F0">
              <w:br/>
              <w:t>Integrate ML model with UI.</w:t>
            </w:r>
          </w:p>
        </w:tc>
        <w:tc>
          <w:tcPr>
            <w:tcW w:w="3004" w:type="dxa"/>
          </w:tcPr>
          <w:p w14:paraId="07FE95F4" w14:textId="1E67AF1D" w:rsidR="00665CB7" w:rsidRPr="008453B3" w:rsidRDefault="00B372F0">
            <w:r w:rsidRPr="00B372F0">
              <w:t xml:space="preserve">Fully implemented expense CRUD, image uploads, recurring entry system, CSV upload/download. </w:t>
            </w:r>
            <w:r w:rsidRPr="00B372F0">
              <w:br/>
              <w:t xml:space="preserve">Added SHA-256 password hashing for secure login/registration. </w:t>
            </w:r>
            <w:r w:rsidRPr="00B372F0">
              <w:br/>
              <w:t>Integrated forecasting model into AI Expense Forecast page.</w:t>
            </w:r>
          </w:p>
        </w:tc>
      </w:tr>
      <w:tr w:rsidR="00665CB7" w:rsidRPr="00F91FA9" w14:paraId="159C05E1" w14:textId="77777777" w:rsidTr="008D1662">
        <w:trPr>
          <w:trHeight w:val="777"/>
        </w:trPr>
        <w:tc>
          <w:tcPr>
            <w:tcW w:w="2768"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58" w:type="dxa"/>
          </w:tcPr>
          <w:p w14:paraId="13E0E0C9" w14:textId="4E70CB5E" w:rsidR="00665CB7" w:rsidRPr="008453B3" w:rsidRDefault="00B372F0">
            <w:r w:rsidRPr="00B372F0">
              <w:t>System integration, testing, deployment on Streamlit Cloud, preparing documentation and final demo.</w:t>
            </w:r>
          </w:p>
        </w:tc>
        <w:tc>
          <w:tcPr>
            <w:tcW w:w="3004" w:type="dxa"/>
          </w:tcPr>
          <w:p w14:paraId="351C314C" w14:textId="61CA1E25" w:rsidR="00665CB7" w:rsidRPr="008453B3" w:rsidRDefault="00B372F0">
            <w:r w:rsidRPr="00B372F0">
              <w:t xml:space="preserve">Complete integration of UI + DB + ML + API. </w:t>
            </w:r>
            <w:r w:rsidRPr="00B372F0">
              <w:br/>
              <w:t xml:space="preserve">Gemini API added for personalized financial advice. </w:t>
            </w:r>
            <w:r w:rsidRPr="00B372F0">
              <w:br/>
              <w:t xml:space="preserve">Performed testing and resolved bugs. </w:t>
            </w:r>
            <w:r w:rsidRPr="00B372F0">
              <w:br/>
              <w:t>Deployed final app and completed documentation + demo presentation.</w:t>
            </w:r>
          </w:p>
        </w:tc>
      </w:tr>
      <w:tr w:rsidR="008D1662" w:rsidRPr="00F91FA9" w14:paraId="322BBCBE" w14:textId="77777777" w:rsidTr="008D1662">
        <w:trPr>
          <w:trHeight w:val="777"/>
        </w:trPr>
        <w:tc>
          <w:tcPr>
            <w:tcW w:w="2768" w:type="dxa"/>
          </w:tcPr>
          <w:p w14:paraId="45B28E01" w14:textId="6A2B9CAB" w:rsidR="008D1662" w:rsidRPr="00F91FA9" w:rsidRDefault="008D1662">
            <w:pPr>
              <w:rPr>
                <w:rFonts w:ascii="Arial" w:hAnsi="Arial" w:cs="Arial"/>
                <w:sz w:val="20"/>
                <w:szCs w:val="20"/>
              </w:rPr>
            </w:pPr>
            <w:r>
              <w:rPr>
                <w:rFonts w:ascii="Arial" w:hAnsi="Arial" w:cs="Arial"/>
                <w:sz w:val="20"/>
                <w:szCs w:val="20"/>
              </w:rPr>
              <w:t>Week 8</w:t>
            </w:r>
          </w:p>
        </w:tc>
        <w:tc>
          <w:tcPr>
            <w:tcW w:w="2858" w:type="dxa"/>
          </w:tcPr>
          <w:p w14:paraId="51AEA3FC" w14:textId="1F7A33EB" w:rsidR="008D1662" w:rsidRPr="008D1662" w:rsidRDefault="008D1662" w:rsidP="008D1662">
            <w:pPr>
              <w:rPr>
                <w:lang w:val="en-IN"/>
              </w:rPr>
            </w:pPr>
            <w:r w:rsidRPr="008D1662">
              <w:rPr>
                <w:lang w:val="en-IN"/>
              </w:rPr>
              <w:t xml:space="preserve"> Final review of project functionality</w:t>
            </w:r>
          </w:p>
          <w:p w14:paraId="33D5E65F" w14:textId="1679C605" w:rsidR="008D1662" w:rsidRPr="008D1662" w:rsidRDefault="008D1662" w:rsidP="008D1662">
            <w:pPr>
              <w:rPr>
                <w:lang w:val="en-IN"/>
              </w:rPr>
            </w:pPr>
            <w:r w:rsidRPr="008D1662">
              <w:rPr>
                <w:lang w:val="en-IN"/>
              </w:rPr>
              <w:t xml:space="preserve"> Preparing internship report, documentation, and submission files</w:t>
            </w:r>
          </w:p>
          <w:p w14:paraId="6DFEA5EF" w14:textId="77777777" w:rsidR="008D1662" w:rsidRPr="00B372F0" w:rsidRDefault="008D1662" w:rsidP="008D1662"/>
        </w:tc>
        <w:tc>
          <w:tcPr>
            <w:tcW w:w="3004" w:type="dxa"/>
          </w:tcPr>
          <w:p w14:paraId="49609A02" w14:textId="21E4916A" w:rsidR="008D1662" w:rsidRPr="008D1662" w:rsidRDefault="008D1662" w:rsidP="008D1662">
            <w:pPr>
              <w:rPr>
                <w:lang w:val="en-IN"/>
              </w:rPr>
            </w:pPr>
            <w:r w:rsidRPr="008D1662">
              <w:rPr>
                <w:lang w:val="en-IN"/>
              </w:rPr>
              <w:t>Completed all documentation (README, report, demo materials)</w:t>
            </w:r>
          </w:p>
          <w:p w14:paraId="1A0114BF" w14:textId="2345022D" w:rsidR="008D1662" w:rsidRPr="008D1662" w:rsidRDefault="008D1662" w:rsidP="008D1662">
            <w:pPr>
              <w:rPr>
                <w:lang w:val="en-IN"/>
              </w:rPr>
            </w:pPr>
            <w:r w:rsidRPr="008D1662">
              <w:rPr>
                <w:lang w:val="en-IN"/>
              </w:rPr>
              <w:t>Uploaded final project to GitHub professionally</w:t>
            </w:r>
          </w:p>
          <w:p w14:paraId="3685AAF2" w14:textId="3459B6B0" w:rsidR="008D1662" w:rsidRPr="008D1662" w:rsidRDefault="008D1662" w:rsidP="008D1662">
            <w:pPr>
              <w:rPr>
                <w:lang w:val="en-IN"/>
              </w:rPr>
            </w:pPr>
            <w:r w:rsidRPr="008D1662">
              <w:rPr>
                <w:lang w:val="en-IN"/>
              </w:rPr>
              <w:lastRenderedPageBreak/>
              <w:t>Conducted final review and reflected on learning outcomes</w:t>
            </w:r>
          </w:p>
          <w:p w14:paraId="40FBCB4C" w14:textId="123334B6" w:rsidR="008D1662" w:rsidRPr="008D1662" w:rsidRDefault="008D1662" w:rsidP="008D1662">
            <w:pPr>
              <w:rPr>
                <w:lang w:val="en-IN"/>
              </w:rPr>
            </w:pPr>
            <w:r w:rsidRPr="008D1662">
              <w:rPr>
                <w:lang w:val="en-IN"/>
              </w:rPr>
              <w:t>Submitted complete internship project successfully</w:t>
            </w:r>
          </w:p>
          <w:p w14:paraId="5D30BF67" w14:textId="77777777" w:rsidR="008D1662" w:rsidRPr="00B372F0" w:rsidRDefault="008D1662"/>
        </w:tc>
      </w:tr>
    </w:tbl>
    <w:p w14:paraId="034A242E" w14:textId="32BF41A6" w:rsidR="00665CB7" w:rsidRPr="00F91FA9" w:rsidRDefault="00F91FA9">
      <w:pPr>
        <w:pStyle w:val="Heading1"/>
        <w:rPr>
          <w:rFonts w:ascii="Arial" w:hAnsi="Arial" w:cs="Arial"/>
          <w:sz w:val="20"/>
          <w:szCs w:val="20"/>
        </w:rPr>
      </w:pPr>
      <w:r>
        <w:rPr>
          <w:rFonts w:ascii="Arial" w:hAnsi="Arial" w:cs="Arial"/>
          <w:sz w:val="20"/>
          <w:szCs w:val="20"/>
        </w:rPr>
        <w:lastRenderedPageBreak/>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rsidTr="00833C0F">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833C0F">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410E7C99" w:rsidR="00665CB7" w:rsidRPr="00F91FA9" w:rsidRDefault="00B372F0">
            <w:pPr>
              <w:rPr>
                <w:rFonts w:ascii="Arial" w:hAnsi="Arial" w:cs="Arial"/>
                <w:sz w:val="20"/>
                <w:szCs w:val="20"/>
              </w:rPr>
            </w:pPr>
            <w:r w:rsidRPr="00B372F0">
              <w:rPr>
                <w:rFonts w:ascii="Arial" w:hAnsi="Arial" w:cs="Arial"/>
                <w:sz w:val="20"/>
                <w:szCs w:val="20"/>
              </w:rPr>
              <w:t>Defined the project objectives, identified key features like expense tracking, budgeting, AI forecasting, and finalized the overall development plan.</w:t>
            </w:r>
          </w:p>
        </w:tc>
        <w:tc>
          <w:tcPr>
            <w:tcW w:w="2880" w:type="dxa"/>
          </w:tcPr>
          <w:p w14:paraId="21E9EF6F" w14:textId="3D67DA62" w:rsidR="00665CB7" w:rsidRPr="00F91FA9" w:rsidRDefault="008D1662">
            <w:pPr>
              <w:rPr>
                <w:rFonts w:ascii="Arial" w:hAnsi="Arial" w:cs="Arial"/>
                <w:sz w:val="20"/>
                <w:szCs w:val="20"/>
              </w:rPr>
            </w:pPr>
            <w:r>
              <w:rPr>
                <w:rFonts w:ascii="Arial" w:hAnsi="Arial" w:cs="Arial"/>
                <w:sz w:val="20"/>
                <w:szCs w:val="20"/>
              </w:rPr>
              <w:t>24-10-2025</w:t>
            </w:r>
          </w:p>
        </w:tc>
      </w:tr>
      <w:tr w:rsidR="00665CB7" w:rsidRPr="00F91FA9" w14:paraId="5376D64B" w14:textId="77777777" w:rsidTr="00833C0F">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3B2E4BAA" w:rsidR="00665CB7" w:rsidRPr="00F91FA9" w:rsidRDefault="00B372F0">
            <w:pPr>
              <w:rPr>
                <w:rFonts w:ascii="Arial" w:hAnsi="Arial" w:cs="Arial"/>
                <w:sz w:val="20"/>
                <w:szCs w:val="20"/>
              </w:rPr>
            </w:pPr>
            <w:r w:rsidRPr="00B372F0">
              <w:rPr>
                <w:rFonts w:ascii="Arial" w:hAnsi="Arial" w:cs="Arial"/>
                <w:sz w:val="20"/>
                <w:szCs w:val="20"/>
              </w:rPr>
              <w:t>Built the initial prototype of the BudgetWise application, including basic UI pages, expense entry functionality, and early model training outputs.</w:t>
            </w:r>
            <w:r w:rsidR="00833C0F" w:rsidRPr="00833C0F">
              <w:rPr>
                <w:rFonts w:ascii="Arial" w:hAnsi="Arial" w:cs="Arial"/>
                <w:sz w:val="20"/>
                <w:szCs w:val="20"/>
              </w:rPr>
              <w:t>.</w:t>
            </w:r>
          </w:p>
        </w:tc>
        <w:tc>
          <w:tcPr>
            <w:tcW w:w="2880" w:type="dxa"/>
          </w:tcPr>
          <w:p w14:paraId="693C9040" w14:textId="5CADB199" w:rsidR="00665CB7" w:rsidRPr="00F91FA9" w:rsidRDefault="008D1662">
            <w:pPr>
              <w:rPr>
                <w:rFonts w:ascii="Arial" w:hAnsi="Arial" w:cs="Arial"/>
                <w:sz w:val="20"/>
                <w:szCs w:val="20"/>
              </w:rPr>
            </w:pPr>
            <w:r>
              <w:rPr>
                <w:rFonts w:ascii="Arial" w:hAnsi="Arial" w:cs="Arial"/>
                <w:sz w:val="20"/>
                <w:szCs w:val="20"/>
              </w:rPr>
              <w:t>07-11-2025</w:t>
            </w:r>
          </w:p>
        </w:tc>
      </w:tr>
      <w:tr w:rsidR="00665CB7" w:rsidRPr="00F91FA9" w14:paraId="362648FA" w14:textId="77777777" w:rsidTr="00833C0F">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55B48732" w:rsidR="00665CB7" w:rsidRPr="00F91FA9" w:rsidRDefault="00B372F0">
            <w:pPr>
              <w:rPr>
                <w:rFonts w:ascii="Arial" w:hAnsi="Arial" w:cs="Arial"/>
                <w:sz w:val="20"/>
                <w:szCs w:val="20"/>
              </w:rPr>
            </w:pPr>
            <w:r w:rsidRPr="00B372F0">
              <w:rPr>
                <w:rFonts w:ascii="Arial" w:hAnsi="Arial" w:cs="Arial"/>
                <w:sz w:val="20"/>
                <w:szCs w:val="20"/>
              </w:rPr>
              <w:t>Demonstrated progress on ML model development, dashboard UI, authentication system, and recurring expenses; refined workflow based on mentor feedback.</w:t>
            </w:r>
          </w:p>
        </w:tc>
        <w:tc>
          <w:tcPr>
            <w:tcW w:w="2880" w:type="dxa"/>
          </w:tcPr>
          <w:p w14:paraId="1DAAA26F" w14:textId="4E7B2F21" w:rsidR="00665CB7" w:rsidRPr="00F91FA9" w:rsidRDefault="008D1662">
            <w:pPr>
              <w:rPr>
                <w:rFonts w:ascii="Arial" w:hAnsi="Arial" w:cs="Arial"/>
                <w:sz w:val="20"/>
                <w:szCs w:val="20"/>
              </w:rPr>
            </w:pPr>
            <w:r>
              <w:rPr>
                <w:rFonts w:ascii="Arial" w:hAnsi="Arial" w:cs="Arial"/>
                <w:sz w:val="20"/>
                <w:szCs w:val="20"/>
              </w:rPr>
              <w:t>21-11-2025</w:t>
            </w:r>
          </w:p>
        </w:tc>
      </w:tr>
      <w:tr w:rsidR="00665CB7" w:rsidRPr="00F91FA9" w14:paraId="7DFA5BFC" w14:textId="77777777" w:rsidTr="00833C0F">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133CA6C7" w:rsidR="00665CB7" w:rsidRPr="00F91FA9" w:rsidRDefault="00B372F0">
            <w:pPr>
              <w:rPr>
                <w:rFonts w:ascii="Arial" w:hAnsi="Arial" w:cs="Arial"/>
                <w:sz w:val="20"/>
                <w:szCs w:val="20"/>
              </w:rPr>
            </w:pPr>
            <w:r w:rsidRPr="00B372F0">
              <w:rPr>
                <w:rFonts w:ascii="Arial" w:hAnsi="Arial" w:cs="Arial"/>
                <w:sz w:val="20"/>
                <w:szCs w:val="20"/>
              </w:rPr>
              <w:t>Submitted the complete BudgetWise system with full features—including AI forecasting, receipt uploads, dashboards, authentication—and all required documentation.</w:t>
            </w:r>
          </w:p>
        </w:tc>
        <w:tc>
          <w:tcPr>
            <w:tcW w:w="2880" w:type="dxa"/>
          </w:tcPr>
          <w:p w14:paraId="106496D0" w14:textId="5DD71082" w:rsidR="00665CB7" w:rsidRPr="00F91FA9" w:rsidRDefault="008D1662">
            <w:pPr>
              <w:rPr>
                <w:rFonts w:ascii="Arial" w:hAnsi="Arial" w:cs="Arial"/>
                <w:sz w:val="20"/>
                <w:szCs w:val="20"/>
              </w:rPr>
            </w:pPr>
            <w:r>
              <w:rPr>
                <w:rFonts w:ascii="Arial" w:hAnsi="Arial" w:cs="Arial"/>
                <w:sz w:val="20"/>
                <w:szCs w:val="20"/>
              </w:rPr>
              <w:t>05-12-2025</w:t>
            </w:r>
          </w:p>
        </w:tc>
      </w:tr>
      <w:tr w:rsidR="00665CB7" w:rsidRPr="00F91FA9" w14:paraId="6E9D82B2" w14:textId="77777777" w:rsidTr="00833C0F">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6923087D" w:rsidR="00665CB7" w:rsidRPr="00F91FA9" w:rsidRDefault="00B372F0">
            <w:pPr>
              <w:rPr>
                <w:rFonts w:ascii="Arial" w:hAnsi="Arial" w:cs="Arial"/>
                <w:sz w:val="20"/>
                <w:szCs w:val="20"/>
              </w:rPr>
            </w:pPr>
            <w:r w:rsidRPr="00B372F0">
              <w:rPr>
                <w:rFonts w:ascii="Arial" w:hAnsi="Arial" w:cs="Arial"/>
                <w:sz w:val="20"/>
                <w:szCs w:val="20"/>
              </w:rPr>
              <w:t>Delivered a final presentation showcasing the AI models, system architecture, Streamlit interface, financial insights, and overall project outcomes.</w:t>
            </w:r>
          </w:p>
        </w:tc>
        <w:tc>
          <w:tcPr>
            <w:tcW w:w="2880" w:type="dxa"/>
          </w:tcPr>
          <w:p w14:paraId="5DD279F5" w14:textId="4032A0B5" w:rsidR="00665CB7" w:rsidRPr="00F91FA9" w:rsidRDefault="007345FC">
            <w:pPr>
              <w:rPr>
                <w:rFonts w:ascii="Arial" w:hAnsi="Arial" w:cs="Arial"/>
                <w:sz w:val="20"/>
                <w:szCs w:val="20"/>
              </w:rPr>
            </w:pPr>
            <w:r>
              <w:rPr>
                <w:rFonts w:ascii="Arial" w:hAnsi="Arial" w:cs="Arial"/>
                <w:sz w:val="20"/>
                <w:szCs w:val="20"/>
              </w:rPr>
              <w:t>12-12-2025</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372D73BB" w14:textId="7C231608" w:rsidR="00850FDE" w:rsidRDefault="00850FDE" w:rsidP="008453B3">
      <w:pPr>
        <w:rPr>
          <w:rFonts w:ascii="Arial" w:hAnsi="Arial" w:cs="Arial"/>
          <w:sz w:val="20"/>
          <w:szCs w:val="20"/>
          <w:lang w:val="en-IN"/>
        </w:rPr>
      </w:pPr>
    </w:p>
    <w:p w14:paraId="1728A900"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Requirement Analysis </w:t>
      </w:r>
      <w:r w:rsidRPr="006A415A">
        <w:rPr>
          <w:rFonts w:ascii="Arial" w:hAnsi="Arial" w:cs="Arial"/>
          <w:sz w:val="20"/>
          <w:szCs w:val="20"/>
          <w:lang w:val="en-IN"/>
        </w:rPr>
        <w:t>– Identified user needs for expense tracking, budgeting, forecasting, and financial insights; finalized project goals and feature list.</w:t>
      </w:r>
    </w:p>
    <w:p w14:paraId="0DE83613"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t xml:space="preserve">• Technology Selection </w:t>
      </w:r>
      <w:r w:rsidRPr="006A415A">
        <w:rPr>
          <w:rFonts w:ascii="Arial" w:hAnsi="Arial" w:cs="Arial"/>
          <w:sz w:val="20"/>
          <w:szCs w:val="20"/>
          <w:lang w:val="en-IN"/>
        </w:rPr>
        <w:t>– Chose Streamlit for the UI, SQLite for the database, Python for backend logic, Gemini API for AI-driven advice, and CatBoost, XGBoost, LightGBM, and Stacked Ensemble models for forecasting.</w:t>
      </w:r>
    </w:p>
    <w:p w14:paraId="206F3EE9"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lastRenderedPageBreak/>
        <w:t xml:space="preserve">• System Design </w:t>
      </w:r>
      <w:r w:rsidRPr="006A415A">
        <w:rPr>
          <w:rFonts w:ascii="Arial" w:hAnsi="Arial" w:cs="Arial"/>
          <w:sz w:val="20"/>
          <w:szCs w:val="20"/>
          <w:lang w:val="en-IN"/>
        </w:rPr>
        <w:t>– Designed the database schema, authentication flow, expense workflow, dashboard layout, and overall user interface structure.</w:t>
      </w:r>
    </w:p>
    <w:p w14:paraId="66CD3979"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t xml:space="preserve">• Data Collection </w:t>
      </w:r>
      <w:r w:rsidRPr="006A415A">
        <w:rPr>
          <w:rFonts w:ascii="Arial" w:hAnsi="Arial" w:cs="Arial"/>
          <w:sz w:val="20"/>
          <w:szCs w:val="20"/>
          <w:lang w:val="en-IN"/>
        </w:rPr>
        <w:t>– Used real-world financial datasets and created synthetic expense records for training and application testing.</w:t>
      </w:r>
    </w:p>
    <w:p w14:paraId="6A22C613" w14:textId="77777777" w:rsidR="006A415A" w:rsidRPr="006A415A" w:rsidRDefault="006A415A" w:rsidP="006A415A">
      <w:pPr>
        <w:rPr>
          <w:rFonts w:ascii="Arial" w:hAnsi="Arial" w:cs="Arial"/>
          <w:b/>
          <w:bCs/>
          <w:sz w:val="20"/>
          <w:szCs w:val="20"/>
          <w:lang w:val="en-IN"/>
        </w:rPr>
      </w:pPr>
      <w:r w:rsidRPr="006A415A">
        <w:rPr>
          <w:rFonts w:ascii="Arial" w:hAnsi="Arial" w:cs="Arial"/>
          <w:b/>
          <w:bCs/>
          <w:sz w:val="20"/>
          <w:szCs w:val="20"/>
          <w:lang w:val="en-IN"/>
        </w:rPr>
        <w:t xml:space="preserve">• Data Preprocessing </w:t>
      </w:r>
      <w:r w:rsidRPr="006A415A">
        <w:rPr>
          <w:rFonts w:ascii="Arial" w:hAnsi="Arial" w:cs="Arial"/>
          <w:sz w:val="20"/>
          <w:szCs w:val="20"/>
          <w:lang w:val="en-IN"/>
        </w:rPr>
        <w:t>– Cleaned data, handled categorical/numerical features, removed missing values, and prepared the dataset for ML model training.</w:t>
      </w:r>
    </w:p>
    <w:p w14:paraId="5315AF0D"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Model Development </w:t>
      </w:r>
      <w:r w:rsidRPr="006A415A">
        <w:rPr>
          <w:rFonts w:ascii="Arial" w:hAnsi="Arial" w:cs="Arial"/>
          <w:sz w:val="20"/>
          <w:szCs w:val="20"/>
          <w:lang w:val="en-IN"/>
        </w:rPr>
        <w:t>– Trained CatBoost, XGBoost, LightGBM, and an ensemble stacking model; performed hyperparameter tuning; achieved high prediction accuracy.</w:t>
      </w:r>
    </w:p>
    <w:p w14:paraId="01E97200"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AI Integration </w:t>
      </w:r>
      <w:r w:rsidRPr="006A415A">
        <w:rPr>
          <w:rFonts w:ascii="Arial" w:hAnsi="Arial" w:cs="Arial"/>
          <w:sz w:val="20"/>
          <w:szCs w:val="20"/>
          <w:lang w:val="en-IN"/>
        </w:rPr>
        <w:t>– Implemented AI-based expense forecasting and integrated Gemini Pro API for personalized financial advice.</w:t>
      </w:r>
    </w:p>
    <w:p w14:paraId="73C7092B"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Frontend Development </w:t>
      </w:r>
      <w:r w:rsidRPr="006A415A">
        <w:rPr>
          <w:rFonts w:ascii="Arial" w:hAnsi="Arial" w:cs="Arial"/>
          <w:sz w:val="20"/>
          <w:szCs w:val="20"/>
          <w:lang w:val="en-IN"/>
        </w:rPr>
        <w:t>– Built interactive dashboards, visual charts, summary cards, budget tracking UI, recurring expense pages, and an intuitive dark-themed interface using Streamlit.</w:t>
      </w:r>
    </w:p>
    <w:p w14:paraId="35B7A60B"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Backend Development </w:t>
      </w:r>
      <w:r w:rsidRPr="006A415A">
        <w:rPr>
          <w:rFonts w:ascii="Arial" w:hAnsi="Arial" w:cs="Arial"/>
          <w:sz w:val="20"/>
          <w:szCs w:val="20"/>
          <w:lang w:val="en-IN"/>
        </w:rPr>
        <w:t>– Implemented CRUD operations for expenses, receipts upload handling, CSV import/export, authentication using SHA-256, and recurring expense automation.</w:t>
      </w:r>
    </w:p>
    <w:p w14:paraId="6169C24B" w14:textId="77777777" w:rsidR="006A415A" w:rsidRPr="006A415A" w:rsidRDefault="006A415A" w:rsidP="006A415A">
      <w:pPr>
        <w:rPr>
          <w:rFonts w:ascii="Arial" w:hAnsi="Arial" w:cs="Arial"/>
          <w:sz w:val="20"/>
          <w:szCs w:val="20"/>
          <w:lang w:val="en-IN"/>
        </w:rPr>
      </w:pPr>
      <w:r w:rsidRPr="006A415A">
        <w:rPr>
          <w:rFonts w:ascii="Arial" w:hAnsi="Arial" w:cs="Arial"/>
          <w:b/>
          <w:bCs/>
          <w:sz w:val="20"/>
          <w:szCs w:val="20"/>
          <w:lang w:val="en-IN"/>
        </w:rPr>
        <w:t xml:space="preserve">• Testing &amp; Integration </w:t>
      </w:r>
      <w:r w:rsidRPr="006A415A">
        <w:rPr>
          <w:rFonts w:ascii="Arial" w:hAnsi="Arial" w:cs="Arial"/>
          <w:sz w:val="20"/>
          <w:szCs w:val="20"/>
          <w:lang w:val="en-IN"/>
        </w:rPr>
        <w:t>– Conducted module testing, database testing, model evaluation, UI/UX testing, and resolved integration issues between ML models and the app.</w:t>
      </w:r>
    </w:p>
    <w:p w14:paraId="79A3DCE0" w14:textId="1E5D75B6" w:rsidR="00B372F0" w:rsidRPr="00B372F0" w:rsidRDefault="006A415A" w:rsidP="008453B3">
      <w:pPr>
        <w:rPr>
          <w:rFonts w:ascii="Arial" w:hAnsi="Arial" w:cs="Arial"/>
          <w:sz w:val="20"/>
          <w:szCs w:val="20"/>
          <w:lang w:val="en-IN"/>
        </w:rPr>
      </w:pPr>
      <w:r w:rsidRPr="006A415A">
        <w:rPr>
          <w:rFonts w:ascii="Arial" w:hAnsi="Arial" w:cs="Arial"/>
          <w:b/>
          <w:bCs/>
          <w:sz w:val="20"/>
          <w:szCs w:val="20"/>
          <w:lang w:val="en-IN"/>
        </w:rPr>
        <w:t xml:space="preserve">• Deployment &amp; Documentation </w:t>
      </w:r>
      <w:r w:rsidRPr="006A415A">
        <w:rPr>
          <w:rFonts w:ascii="Arial" w:hAnsi="Arial" w:cs="Arial"/>
          <w:sz w:val="20"/>
          <w:szCs w:val="20"/>
          <w:lang w:val="en-IN"/>
        </w:rPr>
        <w:t>– Deployed the app on Streamlit Cloud, prepared technical documentation, wrote the README, and delivered the final project demo.</w:t>
      </w: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2FAB71EC" w14:textId="77777777" w:rsidR="003A4EB3" w:rsidRPr="001C43C8" w:rsidRDefault="00FC7E82" w:rsidP="00FC7E82">
      <w:r w:rsidRPr="001C43C8">
        <w:rPr>
          <w:lang w:val="en-IN"/>
        </w:rPr>
        <w:t xml:space="preserve">Step 1 : </w:t>
      </w:r>
      <w:r w:rsidR="003A4EB3" w:rsidRPr="001C43C8">
        <w:t>To access the project, simply go to the GitHub repository. In the README file, you will find the website link for BudgetWise. Just click on that link to open the live application</w:t>
      </w:r>
    </w:p>
    <w:p w14:paraId="4597ABB2" w14:textId="454208D8" w:rsidR="003A4EB3" w:rsidRDefault="003A4EB3" w:rsidP="00FC7E82">
      <w:pPr>
        <w:rPr>
          <w:sz w:val="28"/>
          <w:szCs w:val="28"/>
        </w:rPr>
      </w:pPr>
      <w:hyperlink r:id="rId8" w:history="1">
        <w:r w:rsidRPr="003A4EB3">
          <w:rPr>
            <w:rStyle w:val="Hyperlink"/>
            <w:sz w:val="28"/>
            <w:szCs w:val="28"/>
          </w:rPr>
          <w:t>https://github.com/SaiPraneeth-E/BudgetWise-AI/</w:t>
        </w:r>
      </w:hyperlink>
    </w:p>
    <w:p w14:paraId="6BC2575A" w14:textId="7A128E21" w:rsidR="00FC7E82" w:rsidRPr="00876A4D" w:rsidRDefault="00FC7E82" w:rsidP="00FC7E82">
      <w:pPr>
        <w:rPr>
          <w:rFonts w:ascii="Calibri" w:eastAsia="SimSun" w:hAnsi="Calibri" w:cs="Calibri"/>
          <w:sz w:val="24"/>
          <w:szCs w:val="24"/>
          <w:lang w:val="en-IN"/>
        </w:rPr>
      </w:pPr>
      <w:r>
        <w:rPr>
          <w:rFonts w:ascii="Calibri" w:eastAsia="SimSun" w:hAnsi="Calibri" w:cs="Calibri"/>
          <w:sz w:val="24"/>
          <w:szCs w:val="24"/>
          <w:lang w:val="en-IN"/>
        </w:rPr>
        <w:t xml:space="preserve">Step 2 : </w:t>
      </w:r>
      <w:r w:rsidR="003A4EB3">
        <w:rPr>
          <w:rFonts w:ascii="Calibri" w:eastAsia="SimSun" w:hAnsi="Calibri" w:cs="Calibri"/>
          <w:sz w:val="24"/>
          <w:szCs w:val="24"/>
          <w:lang w:val="en-IN"/>
        </w:rPr>
        <w:t>The link will look like this</w:t>
      </w:r>
      <w:r w:rsidR="00876A4D">
        <w:rPr>
          <w:rFonts w:ascii="Calibri" w:eastAsia="SimSun" w:hAnsi="Calibri" w:cs="Calibri"/>
          <w:sz w:val="24"/>
          <w:szCs w:val="24"/>
          <w:lang w:val="en-IN"/>
        </w:rPr>
        <w:t>:</w:t>
      </w:r>
      <w:r w:rsidR="00876A4D" w:rsidRPr="00876A4D">
        <w:t xml:space="preserve"> </w:t>
      </w:r>
      <w:hyperlink r:id="rId9" w:history="1">
        <w:r w:rsidR="00876A4D" w:rsidRPr="00876A4D">
          <w:rPr>
            <w:rStyle w:val="Hyperlink"/>
            <w:rFonts w:ascii="Calibri" w:eastAsia="SimSun" w:hAnsi="Calibri" w:cs="Calibri"/>
            <w:sz w:val="24"/>
            <w:szCs w:val="24"/>
            <w:lang w:val="en-IN"/>
          </w:rPr>
          <w:t>https://budgetwise-ai.streamlit.app/</w:t>
        </w:r>
      </w:hyperlink>
    </w:p>
    <w:p w14:paraId="387483E1" w14:textId="05C77963" w:rsidR="00FC7E82" w:rsidRDefault="00FC7E82" w:rsidP="00FC7E82">
      <w:pPr>
        <w:rPr>
          <w:sz w:val="24"/>
          <w:szCs w:val="24"/>
          <w:lang w:val="en-IN"/>
        </w:rPr>
      </w:pPr>
      <w:r>
        <w:rPr>
          <w:sz w:val="24"/>
          <w:szCs w:val="24"/>
          <w:lang w:val="en-IN"/>
        </w:rPr>
        <w:t>Step 3</w:t>
      </w:r>
      <w:r w:rsidR="00876A4D">
        <w:rPr>
          <w:sz w:val="24"/>
          <w:szCs w:val="24"/>
          <w:lang w:val="en-IN"/>
        </w:rPr>
        <w:t xml:space="preserve"> </w:t>
      </w:r>
      <w:r>
        <w:rPr>
          <w:sz w:val="24"/>
          <w:szCs w:val="24"/>
          <w:lang w:val="en-IN"/>
        </w:rPr>
        <w:t xml:space="preserve">: </w:t>
      </w:r>
      <w:r w:rsidR="00876A4D" w:rsidRPr="00876A4D">
        <w:rPr>
          <w:sz w:val="24"/>
          <w:szCs w:val="24"/>
        </w:rPr>
        <w:t xml:space="preserve">After clicking the link, the BudgetWise website opens, and the first page you </w:t>
      </w:r>
      <w:r w:rsidR="00876A4D">
        <w:rPr>
          <w:sz w:val="24"/>
          <w:szCs w:val="24"/>
        </w:rPr>
        <w:t xml:space="preserve">                        </w:t>
      </w:r>
      <w:r w:rsidR="00876A4D" w:rsidRPr="00876A4D">
        <w:rPr>
          <w:sz w:val="24"/>
          <w:szCs w:val="24"/>
        </w:rPr>
        <w:t>see is the Login and Register screen.</w:t>
      </w:r>
    </w:p>
    <w:p w14:paraId="68F41565"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0288" behindDoc="0" locked="0" layoutInCell="1" allowOverlap="1" wp14:anchorId="4290C2EF" wp14:editId="3E30234A">
                <wp:simplePos x="0" y="0"/>
                <wp:positionH relativeFrom="column">
                  <wp:posOffset>-635</wp:posOffset>
                </wp:positionH>
                <wp:positionV relativeFrom="paragraph">
                  <wp:posOffset>635</wp:posOffset>
                </wp:positionV>
                <wp:extent cx="6612890" cy="3004185"/>
                <wp:effectExtent l="0" t="0" r="16510" b="24765"/>
                <wp:wrapNone/>
                <wp:docPr id="3" name="Text Box 3"/>
                <wp:cNvGraphicFramePr/>
                <a:graphic xmlns:a="http://schemas.openxmlformats.org/drawingml/2006/main">
                  <a:graphicData uri="http://schemas.microsoft.com/office/word/2010/wordprocessingShape">
                    <wps:wsp>
                      <wps:cNvSpPr txBox="1"/>
                      <wps:spPr>
                        <a:xfrm>
                          <a:off x="456565" y="7140575"/>
                          <a:ext cx="6612890" cy="3004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7CCEE90D" w:rsidR="00FC7E82" w:rsidRDefault="00876A4D" w:rsidP="00FC7E82">
                            <w:pPr>
                              <w:rPr>
                                <w:lang w:val="en-IN"/>
                              </w:rPr>
                            </w:pPr>
                            <w:r>
                              <w:rPr>
                                <w:noProof/>
                                <w:lang w:val="en-IN"/>
                              </w:rPr>
                              <w:drawing>
                                <wp:inline distT="0" distB="0" distL="0" distR="0" wp14:anchorId="28CF9F6B" wp14:editId="724AAA0F">
                                  <wp:extent cx="6423660" cy="2800350"/>
                                  <wp:effectExtent l="0" t="0" r="0" b="0"/>
                                  <wp:docPr id="499916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6009" name="Picture 499916009"/>
                                          <pic:cNvPicPr/>
                                        </pic:nvPicPr>
                                        <pic:blipFill>
                                          <a:blip r:embed="rId10"/>
                                          <a:stretch>
                                            <a:fillRect/>
                                          </a:stretch>
                                        </pic:blipFill>
                                        <pic:spPr>
                                          <a:xfrm>
                                            <a:off x="0" y="0"/>
                                            <a:ext cx="6423660" cy="2800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290C2EF" id="_x0000_t202" coordsize="21600,21600" o:spt="202" path="m,l,21600r21600,l21600,xe">
                <v:stroke joinstyle="miter"/>
                <v:path gradientshapeok="t" o:connecttype="rect"/>
              </v:shapetype>
              <v:shape id="Text Box 3" o:spid="_x0000_s1026" type="#_x0000_t202" style="position:absolute;margin-left:-.05pt;margin-top:.05pt;width:520.7pt;height:23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" fillcolor="white [3201]" strokeweight=".5pt">
                <v:textbox>
                  <w:txbxContent>
                    <w:p w14:paraId="0BC97B8F" w14:textId="7CCEE90D" w:rsidR="00FC7E82" w:rsidRDefault="00876A4D" w:rsidP="00FC7E82">
                      <w:pPr>
                        <w:rPr>
                          <w:lang w:val="en-IN"/>
                        </w:rPr>
                      </w:pPr>
                      <w:r>
                        <w:rPr>
                          <w:noProof/>
                          <w:lang w:val="en-IN"/>
                        </w:rPr>
                        <w:drawing>
                          <wp:inline distT="0" distB="0" distL="0" distR="0" wp14:anchorId="28CF9F6B" wp14:editId="724AAA0F">
                            <wp:extent cx="6423660" cy="2800350"/>
                            <wp:effectExtent l="0" t="0" r="0" b="0"/>
                            <wp:docPr id="4999160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6009" name="Picture 499916009"/>
                                    <pic:cNvPicPr/>
                                  </pic:nvPicPr>
                                  <pic:blipFill>
                                    <a:blip r:embed="rId10"/>
                                    <a:stretch>
                                      <a:fillRect/>
                                    </a:stretch>
                                  </pic:blipFill>
                                  <pic:spPr>
                                    <a:xfrm>
                                      <a:off x="0" y="0"/>
                                      <a:ext cx="6423660" cy="2800350"/>
                                    </a:xfrm>
                                    <a:prstGeom prst="rect">
                                      <a:avLst/>
                                    </a:prstGeom>
                                  </pic:spPr>
                                </pic:pic>
                              </a:graphicData>
                            </a:graphic>
                          </wp:inline>
                        </w:drawing>
                      </w:r>
                    </w:p>
                  </w:txbxContent>
                </v:textbox>
              </v:shape>
            </w:pict>
          </mc:Fallback>
        </mc:AlternateContent>
      </w: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4B674CFF" w14:textId="508870A7" w:rsidR="00FC7E82" w:rsidRDefault="00FC7E82" w:rsidP="00FC7E82">
      <w:pPr>
        <w:rPr>
          <w:sz w:val="24"/>
          <w:szCs w:val="24"/>
          <w:lang w:val="en-IN"/>
        </w:rPr>
      </w:pPr>
      <w:r>
        <w:rPr>
          <w:sz w:val="24"/>
          <w:szCs w:val="24"/>
          <w:lang w:val="en-IN"/>
        </w:rPr>
        <w:t>Step 4: After clicking on Login here user need to register and log in for Authentication.</w:t>
      </w:r>
    </w:p>
    <w:p w14:paraId="5501B82A" w14:textId="603174D9" w:rsidR="00FC7E82" w:rsidRDefault="00876A4D" w:rsidP="00FC7E82">
      <w:pPr>
        <w:rPr>
          <w:sz w:val="24"/>
          <w:szCs w:val="24"/>
          <w:lang w:val="en-IN"/>
        </w:rPr>
      </w:pPr>
      <w:r>
        <w:rPr>
          <w:noProof/>
          <w:sz w:val="24"/>
        </w:rPr>
        <mc:AlternateContent>
          <mc:Choice Requires="wps">
            <w:drawing>
              <wp:anchor distT="0" distB="0" distL="114300" distR="114300" simplePos="0" relativeHeight="251638272" behindDoc="0" locked="0" layoutInCell="1" allowOverlap="1" wp14:anchorId="52B642E2" wp14:editId="37493BDE">
                <wp:simplePos x="0" y="0"/>
                <wp:positionH relativeFrom="column">
                  <wp:posOffset>-99060</wp:posOffset>
                </wp:positionH>
                <wp:positionV relativeFrom="paragraph">
                  <wp:posOffset>0</wp:posOffset>
                </wp:positionV>
                <wp:extent cx="6362700" cy="1874520"/>
                <wp:effectExtent l="0" t="0" r="19050" b="11430"/>
                <wp:wrapNone/>
                <wp:docPr id="5" name="Text Box 5"/>
                <wp:cNvGraphicFramePr/>
                <a:graphic xmlns:a="http://schemas.openxmlformats.org/drawingml/2006/main">
                  <a:graphicData uri="http://schemas.microsoft.com/office/word/2010/wordprocessingShape">
                    <wps:wsp>
                      <wps:cNvSpPr txBox="1"/>
                      <wps:spPr>
                        <a:xfrm>
                          <a:off x="0" y="0"/>
                          <a:ext cx="6362700" cy="18745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10858C7B" w:rsidR="00FC7E82" w:rsidRDefault="00876A4D" w:rsidP="00FC7E82">
                            <w:pPr>
                              <w:rPr>
                                <w:lang w:val="en-IN"/>
                              </w:rPr>
                            </w:pPr>
                            <w:r>
                              <w:rPr>
                                <w:noProof/>
                                <w:lang w:val="en-IN"/>
                              </w:rPr>
                              <w:drawing>
                                <wp:inline distT="0" distB="0" distL="0" distR="0" wp14:anchorId="6E6B11B7" wp14:editId="1B1A1FBC">
                                  <wp:extent cx="6173470" cy="1805940"/>
                                  <wp:effectExtent l="0" t="0" r="0" b="3810"/>
                                  <wp:docPr id="1542258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8000" name="Picture 1542258000"/>
                                          <pic:cNvPicPr/>
                                        </pic:nvPicPr>
                                        <pic:blipFill>
                                          <a:blip r:embed="rId11"/>
                                          <a:stretch>
                                            <a:fillRect/>
                                          </a:stretch>
                                        </pic:blipFill>
                                        <pic:spPr>
                                          <a:xfrm>
                                            <a:off x="0" y="0"/>
                                            <a:ext cx="6173470" cy="18059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B642E2" id="Text Box 5" o:spid="_x0000_s1027" type="#_x0000_t202" style="position:absolute;margin-left:-7.8pt;margin-top:0;width:501pt;height:147.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" fillcolor="white [3201]" strokeweight=".5pt">
                <v:textbox>
                  <w:txbxContent>
                    <w:p w14:paraId="74113EFA" w14:textId="10858C7B" w:rsidR="00FC7E82" w:rsidRDefault="00876A4D" w:rsidP="00FC7E82">
                      <w:pPr>
                        <w:rPr>
                          <w:lang w:val="en-IN"/>
                        </w:rPr>
                      </w:pPr>
                      <w:r>
                        <w:rPr>
                          <w:noProof/>
                          <w:lang w:val="en-IN"/>
                        </w:rPr>
                        <w:drawing>
                          <wp:inline distT="0" distB="0" distL="0" distR="0" wp14:anchorId="6E6B11B7" wp14:editId="1B1A1FBC">
                            <wp:extent cx="6173470" cy="1805940"/>
                            <wp:effectExtent l="0" t="0" r="0" b="3810"/>
                            <wp:docPr id="15422580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58000" name="Picture 1542258000"/>
                                    <pic:cNvPicPr/>
                                  </pic:nvPicPr>
                                  <pic:blipFill>
                                    <a:blip r:embed="rId11"/>
                                    <a:stretch>
                                      <a:fillRect/>
                                    </a:stretch>
                                  </pic:blipFill>
                                  <pic:spPr>
                                    <a:xfrm>
                                      <a:off x="0" y="0"/>
                                      <a:ext cx="6173470" cy="1805940"/>
                                    </a:xfrm>
                                    <a:prstGeom prst="rect">
                                      <a:avLst/>
                                    </a:prstGeom>
                                  </pic:spPr>
                                </pic:pic>
                              </a:graphicData>
                            </a:graphic>
                          </wp:inline>
                        </w:drawing>
                      </w:r>
                    </w:p>
                  </w:txbxContent>
                </v:textbox>
              </v:shape>
            </w:pict>
          </mc:Fallback>
        </mc:AlternateContent>
      </w:r>
      <w:r>
        <w:rPr>
          <w:noProof/>
          <w:sz w:val="24"/>
        </w:rPr>
        <w:drawing>
          <wp:inline distT="0" distB="0" distL="0" distR="0" wp14:anchorId="1129E8A4" wp14:editId="527A4428">
            <wp:extent cx="6066790" cy="1821815"/>
            <wp:effectExtent l="0" t="0" r="0" b="6985"/>
            <wp:docPr id="12630147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4715" name="Picture 1263014715"/>
                    <pic:cNvPicPr/>
                  </pic:nvPicPr>
                  <pic:blipFill>
                    <a:blip r:embed="rId11"/>
                    <a:stretch>
                      <a:fillRect/>
                    </a:stretch>
                  </pic:blipFill>
                  <pic:spPr>
                    <a:xfrm>
                      <a:off x="0" y="0"/>
                      <a:ext cx="6066790" cy="1821815"/>
                    </a:xfrm>
                    <a:prstGeom prst="rect">
                      <a:avLst/>
                    </a:prstGeom>
                  </pic:spPr>
                </pic:pic>
              </a:graphicData>
            </a:graphic>
          </wp:inline>
        </w:drawing>
      </w:r>
    </w:p>
    <w:p w14:paraId="3E0301D1" w14:textId="3BF7AA21" w:rsidR="00FC7E82" w:rsidRDefault="00876A4D" w:rsidP="00FC7E82">
      <w:pPr>
        <w:rPr>
          <w:sz w:val="24"/>
          <w:szCs w:val="24"/>
          <w:lang w:val="en-IN"/>
        </w:rPr>
      </w:pPr>
      <w:r>
        <w:rPr>
          <w:noProof/>
          <w:sz w:val="24"/>
          <w:szCs w:val="24"/>
          <w:lang w:val="en-IN"/>
        </w:rPr>
        <w:drawing>
          <wp:inline distT="0" distB="0" distL="0" distR="0" wp14:anchorId="7B1AD061" wp14:editId="1BD44C3D">
            <wp:extent cx="6118860" cy="1455420"/>
            <wp:effectExtent l="0" t="0" r="0" b="0"/>
            <wp:docPr id="1048589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9309" name="Picture 1048589309"/>
                    <pic:cNvPicPr/>
                  </pic:nvPicPr>
                  <pic:blipFill>
                    <a:blip r:embed="rId12"/>
                    <a:stretch>
                      <a:fillRect/>
                    </a:stretch>
                  </pic:blipFill>
                  <pic:spPr>
                    <a:xfrm>
                      <a:off x="0" y="0"/>
                      <a:ext cx="6118860" cy="1455420"/>
                    </a:xfrm>
                    <a:prstGeom prst="rect">
                      <a:avLst/>
                    </a:prstGeom>
                  </pic:spPr>
                </pic:pic>
              </a:graphicData>
            </a:graphic>
          </wp:inline>
        </w:drawing>
      </w:r>
    </w:p>
    <w:p w14:paraId="26B70ED6" w14:textId="04FD0B68" w:rsidR="00FC7E82" w:rsidRDefault="00FC7E82" w:rsidP="00FC7E82">
      <w:pPr>
        <w:rPr>
          <w:sz w:val="24"/>
          <w:szCs w:val="24"/>
          <w:lang w:val="en-IN"/>
        </w:rPr>
      </w:pPr>
      <w:r>
        <w:rPr>
          <w:sz w:val="24"/>
          <w:szCs w:val="24"/>
          <w:lang w:val="en-IN"/>
        </w:rPr>
        <w:t>Step 5:</w:t>
      </w:r>
      <w:r w:rsidR="00D10DB5" w:rsidRPr="00D10DB5">
        <w:t xml:space="preserve"> </w:t>
      </w:r>
      <w:r w:rsidR="00D10DB5" w:rsidRPr="00D10DB5">
        <w:rPr>
          <w:sz w:val="24"/>
          <w:szCs w:val="24"/>
        </w:rPr>
        <w:t>Once you log in, the website dashboard appears, and the interface looks like this.</w:t>
      </w:r>
    </w:p>
    <w:p w14:paraId="57C0F1FF" w14:textId="232BD1BD" w:rsidR="00FC7E82" w:rsidRDefault="00FC7E82" w:rsidP="00FC7E82">
      <w:pPr>
        <w:rPr>
          <w:sz w:val="24"/>
          <w:szCs w:val="24"/>
          <w:lang w:val="en-IN"/>
        </w:rPr>
      </w:pPr>
      <w:r>
        <w:rPr>
          <w:noProof/>
          <w:sz w:val="24"/>
        </w:rPr>
        <mc:AlternateContent>
          <mc:Choice Requires="wps">
            <w:drawing>
              <wp:anchor distT="0" distB="0" distL="114300" distR="114300" simplePos="0" relativeHeight="251652608" behindDoc="0" locked="0" layoutInCell="1" allowOverlap="1" wp14:anchorId="28F632EA" wp14:editId="77EA1C5B">
                <wp:simplePos x="0" y="0"/>
                <wp:positionH relativeFrom="column">
                  <wp:posOffset>-212090</wp:posOffset>
                </wp:positionH>
                <wp:positionV relativeFrom="paragraph">
                  <wp:posOffset>106045</wp:posOffset>
                </wp:positionV>
                <wp:extent cx="6612255" cy="2395855"/>
                <wp:effectExtent l="0" t="0" r="17145" b="23495"/>
                <wp:wrapNone/>
                <wp:docPr id="9" name="Text Box 9"/>
                <wp:cNvGraphicFramePr/>
                <a:graphic xmlns:a="http://schemas.openxmlformats.org/drawingml/2006/main">
                  <a:graphicData uri="http://schemas.microsoft.com/office/word/2010/wordprocessingShape">
                    <wps:wsp>
                      <wps:cNvSpPr txBox="1"/>
                      <wps:spPr>
                        <a:xfrm>
                          <a:off x="0" y="0"/>
                          <a:ext cx="661225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561EC6E0" w:rsidR="00FC7E82" w:rsidRDefault="00D10DB5" w:rsidP="00FC7E82">
                            <w:pPr>
                              <w:rPr>
                                <w:lang w:val="en-IN"/>
                              </w:rPr>
                            </w:pPr>
                            <w:r>
                              <w:rPr>
                                <w:noProof/>
                                <w:lang w:val="en-IN"/>
                              </w:rPr>
                              <w:drawing>
                                <wp:inline distT="0" distB="0" distL="0" distR="0" wp14:anchorId="75C06D38" wp14:editId="78864930">
                                  <wp:extent cx="6423025" cy="2282825"/>
                                  <wp:effectExtent l="0" t="0" r="0" b="3175"/>
                                  <wp:docPr id="677649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994" name="Picture 67764994"/>
                                          <pic:cNvPicPr/>
                                        </pic:nvPicPr>
                                        <pic:blipFill>
                                          <a:blip r:embed="rId13"/>
                                          <a:stretch>
                                            <a:fillRect/>
                                          </a:stretch>
                                        </pic:blipFill>
                                        <pic:spPr>
                                          <a:xfrm>
                                            <a:off x="0" y="0"/>
                                            <a:ext cx="6423025" cy="22828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F632EA" id="Text Box 9" o:spid="_x0000_s1028" type="#_x0000_t202" style="position:absolute;margin-left:-16.7pt;margin-top:8.35pt;width:520.65pt;height:188.6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" fillcolor="white [3201]" strokeweight=".5pt">
                <v:textbox>
                  <w:txbxContent>
                    <w:p w14:paraId="0586CBAC" w14:textId="561EC6E0" w:rsidR="00FC7E82" w:rsidRDefault="00D10DB5" w:rsidP="00FC7E82">
                      <w:pPr>
                        <w:rPr>
                          <w:lang w:val="en-IN"/>
                        </w:rPr>
                      </w:pPr>
                      <w:r>
                        <w:rPr>
                          <w:noProof/>
                          <w:lang w:val="en-IN"/>
                        </w:rPr>
                        <w:drawing>
                          <wp:inline distT="0" distB="0" distL="0" distR="0" wp14:anchorId="75C06D38" wp14:editId="78864930">
                            <wp:extent cx="6423025" cy="2282825"/>
                            <wp:effectExtent l="0" t="0" r="0" b="3175"/>
                            <wp:docPr id="677649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994" name="Picture 67764994"/>
                                    <pic:cNvPicPr/>
                                  </pic:nvPicPr>
                                  <pic:blipFill>
                                    <a:blip r:embed="rId13"/>
                                    <a:stretch>
                                      <a:fillRect/>
                                    </a:stretch>
                                  </pic:blipFill>
                                  <pic:spPr>
                                    <a:xfrm>
                                      <a:off x="0" y="0"/>
                                      <a:ext cx="6423025" cy="2282825"/>
                                    </a:xfrm>
                                    <a:prstGeom prst="rect">
                                      <a:avLst/>
                                    </a:prstGeom>
                                  </pic:spPr>
                                </pic:pic>
                              </a:graphicData>
                            </a:graphic>
                          </wp:inline>
                        </w:drawing>
                      </w:r>
                    </w:p>
                  </w:txbxContent>
                </v:textbox>
              </v:shape>
            </w:pict>
          </mc:Fallback>
        </mc:AlternateContent>
      </w:r>
    </w:p>
    <w:p w14:paraId="20109DB4" w14:textId="547180FA" w:rsidR="00FC7E82" w:rsidRDefault="00FC7E82" w:rsidP="00FC7E82">
      <w:pPr>
        <w:rPr>
          <w:sz w:val="24"/>
          <w:szCs w:val="24"/>
          <w:lang w:val="en-IN"/>
        </w:rPr>
      </w:pPr>
    </w:p>
    <w:p w14:paraId="387EC29B" w14:textId="14E7213F" w:rsidR="00FC7E82" w:rsidRDefault="00FC7E82" w:rsidP="00FC7E82">
      <w:pPr>
        <w:rPr>
          <w:sz w:val="24"/>
          <w:szCs w:val="24"/>
          <w:lang w:val="en-IN"/>
        </w:rPr>
      </w:pPr>
    </w:p>
    <w:p w14:paraId="71FC8155" w14:textId="4436B2F0" w:rsidR="00FC7E82" w:rsidRDefault="00FC7E82" w:rsidP="00FC7E82">
      <w:pPr>
        <w:rPr>
          <w:sz w:val="24"/>
          <w:szCs w:val="24"/>
          <w:lang w:val="en-IN"/>
        </w:rPr>
      </w:pPr>
    </w:p>
    <w:p w14:paraId="7EFA8F96" w14:textId="3A22D01D" w:rsidR="00FC7E82" w:rsidRDefault="00FC7E82" w:rsidP="00FC7E82">
      <w:pPr>
        <w:rPr>
          <w:sz w:val="24"/>
          <w:szCs w:val="24"/>
          <w:lang w:val="en-IN"/>
        </w:rPr>
      </w:pPr>
    </w:p>
    <w:p w14:paraId="6D637B7B" w14:textId="6142B0D5" w:rsidR="00FC7E82" w:rsidRDefault="00FC7E82" w:rsidP="00FC7E82">
      <w:pPr>
        <w:rPr>
          <w:sz w:val="24"/>
          <w:szCs w:val="24"/>
          <w:lang w:val="en-IN"/>
        </w:rPr>
      </w:pPr>
    </w:p>
    <w:p w14:paraId="1C84FF9E" w14:textId="7DFC710E" w:rsidR="00FC7E82" w:rsidRDefault="00FC7E82" w:rsidP="00FC7E82">
      <w:pPr>
        <w:rPr>
          <w:sz w:val="24"/>
          <w:szCs w:val="24"/>
          <w:lang w:val="en-IN"/>
        </w:rPr>
      </w:pPr>
    </w:p>
    <w:p w14:paraId="354F1376" w14:textId="091F7B73" w:rsidR="00FC7E82" w:rsidRDefault="00FC7E82" w:rsidP="00FC7E82">
      <w:pPr>
        <w:rPr>
          <w:sz w:val="24"/>
          <w:szCs w:val="24"/>
          <w:lang w:val="en-IN"/>
        </w:rPr>
      </w:pPr>
    </w:p>
    <w:p w14:paraId="67A83A73" w14:textId="17CFB290" w:rsidR="00FC7E82" w:rsidRDefault="00D10DB5" w:rsidP="00FC7E82">
      <w:pPr>
        <w:rPr>
          <w:sz w:val="24"/>
          <w:szCs w:val="24"/>
          <w:lang w:val="en-IN"/>
        </w:rPr>
      </w:pPr>
      <w:r>
        <w:rPr>
          <w:noProof/>
          <w:sz w:val="24"/>
        </w:rPr>
        <mc:AlternateContent>
          <mc:Choice Requires="wps">
            <w:drawing>
              <wp:anchor distT="0" distB="0" distL="114300" distR="114300" simplePos="0" relativeHeight="251664896" behindDoc="0" locked="0" layoutInCell="1" allowOverlap="1" wp14:anchorId="4E3E8BE8" wp14:editId="25E92862">
                <wp:simplePos x="0" y="0"/>
                <wp:positionH relativeFrom="column">
                  <wp:posOffset>-217713</wp:posOffset>
                </wp:positionH>
                <wp:positionV relativeFrom="paragraph">
                  <wp:posOffset>324394</wp:posOffset>
                </wp:positionV>
                <wp:extent cx="6428014" cy="1841500"/>
                <wp:effectExtent l="0" t="0" r="11430" b="25400"/>
                <wp:wrapNone/>
                <wp:docPr id="11" name="Text Box 11"/>
                <wp:cNvGraphicFramePr/>
                <a:graphic xmlns:a="http://schemas.openxmlformats.org/drawingml/2006/main">
                  <a:graphicData uri="http://schemas.microsoft.com/office/word/2010/wordprocessingShape">
                    <wps:wsp>
                      <wps:cNvSpPr txBox="1"/>
                      <wps:spPr>
                        <a:xfrm>
                          <a:off x="0" y="0"/>
                          <a:ext cx="6428014" cy="1841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62CAF88B" w:rsidR="00FC7E82" w:rsidRDefault="00D10DB5" w:rsidP="00FC7E82">
                            <w:pPr>
                              <w:rPr>
                                <w:lang w:val="en-IN"/>
                              </w:rPr>
                            </w:pPr>
                            <w:r>
                              <w:rPr>
                                <w:noProof/>
                                <w:lang w:val="en-IN"/>
                              </w:rPr>
                              <w:drawing>
                                <wp:inline distT="0" distB="0" distL="0" distR="0" wp14:anchorId="1FADD7B9" wp14:editId="66BE9790">
                                  <wp:extent cx="6302829" cy="1743710"/>
                                  <wp:effectExtent l="0" t="0" r="3175" b="8890"/>
                                  <wp:docPr id="1390430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30225" name="Picture 1390430225"/>
                                          <pic:cNvPicPr/>
                                        </pic:nvPicPr>
                                        <pic:blipFill>
                                          <a:blip r:embed="rId14"/>
                                          <a:stretch>
                                            <a:fillRect/>
                                          </a:stretch>
                                        </pic:blipFill>
                                        <pic:spPr>
                                          <a:xfrm>
                                            <a:off x="0" y="0"/>
                                            <a:ext cx="6307638" cy="174504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E3E8BE8" id="Text Box 11" o:spid="_x0000_s1029" type="#_x0000_t202" style="position:absolute;margin-left:-17.15pt;margin-top:25.55pt;width:506.15pt;height:1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" fillcolor="white [3201]" strokeweight=".5pt">
                <v:textbox>
                  <w:txbxContent>
                    <w:p w14:paraId="7247FEB5" w14:textId="62CAF88B" w:rsidR="00FC7E82" w:rsidRDefault="00D10DB5" w:rsidP="00FC7E82">
                      <w:pPr>
                        <w:rPr>
                          <w:lang w:val="en-IN"/>
                        </w:rPr>
                      </w:pPr>
                      <w:r>
                        <w:rPr>
                          <w:noProof/>
                          <w:lang w:val="en-IN"/>
                        </w:rPr>
                        <w:drawing>
                          <wp:inline distT="0" distB="0" distL="0" distR="0" wp14:anchorId="1FADD7B9" wp14:editId="66BE9790">
                            <wp:extent cx="6302829" cy="1743710"/>
                            <wp:effectExtent l="0" t="0" r="3175" b="8890"/>
                            <wp:docPr id="1390430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30225" name="Picture 1390430225"/>
                                    <pic:cNvPicPr/>
                                  </pic:nvPicPr>
                                  <pic:blipFill>
                                    <a:blip r:embed="rId14"/>
                                    <a:stretch>
                                      <a:fillRect/>
                                    </a:stretch>
                                  </pic:blipFill>
                                  <pic:spPr>
                                    <a:xfrm>
                                      <a:off x="0" y="0"/>
                                      <a:ext cx="6307638" cy="1745041"/>
                                    </a:xfrm>
                                    <a:prstGeom prst="rect">
                                      <a:avLst/>
                                    </a:prstGeom>
                                  </pic:spPr>
                                </pic:pic>
                              </a:graphicData>
                            </a:graphic>
                          </wp:inline>
                        </w:drawing>
                      </w:r>
                    </w:p>
                  </w:txbxContent>
                </v:textbox>
              </v:shape>
            </w:pict>
          </mc:Fallback>
        </mc:AlternateContent>
      </w:r>
      <w:r w:rsidR="00FC7E82">
        <w:rPr>
          <w:sz w:val="24"/>
          <w:szCs w:val="24"/>
          <w:lang w:val="en-IN"/>
        </w:rPr>
        <w:t xml:space="preserve">Step 6: </w:t>
      </w:r>
      <w:r w:rsidRPr="00D10DB5">
        <w:rPr>
          <w:sz w:val="24"/>
          <w:szCs w:val="24"/>
        </w:rPr>
        <w:t>Next, we need to open the Expense page and add our expenses.</w:t>
      </w:r>
    </w:p>
    <w:p w14:paraId="3BD7334E" w14:textId="733D5072" w:rsidR="00FC7E82" w:rsidRDefault="00FC7E82" w:rsidP="00FC7E82">
      <w:pPr>
        <w:rPr>
          <w:sz w:val="24"/>
          <w:szCs w:val="24"/>
          <w:lang w:val="en-IN"/>
        </w:rPr>
      </w:pPr>
    </w:p>
    <w:p w14:paraId="49D815E5" w14:textId="605D617C" w:rsidR="00FC7E82" w:rsidRDefault="00FC7E82" w:rsidP="00FC7E82">
      <w:pPr>
        <w:rPr>
          <w:sz w:val="24"/>
          <w:szCs w:val="24"/>
          <w:lang w:val="en-IN"/>
        </w:rPr>
      </w:pPr>
    </w:p>
    <w:p w14:paraId="01CCD4E0" w14:textId="48C95FC5" w:rsidR="00FC7E82" w:rsidRDefault="00FC7E82" w:rsidP="00FC7E82">
      <w:pPr>
        <w:rPr>
          <w:sz w:val="24"/>
          <w:szCs w:val="24"/>
          <w:lang w:val="en-IN"/>
        </w:rPr>
      </w:pPr>
    </w:p>
    <w:p w14:paraId="3BA321FB" w14:textId="616801AF" w:rsidR="00FC7E82" w:rsidRDefault="00FC7E82" w:rsidP="00FC7E82">
      <w:pPr>
        <w:rPr>
          <w:sz w:val="24"/>
          <w:szCs w:val="24"/>
          <w:lang w:val="en-IN"/>
        </w:rPr>
      </w:pPr>
      <w:r>
        <w:rPr>
          <w:sz w:val="24"/>
          <w:szCs w:val="24"/>
          <w:lang w:val="en-IN"/>
        </w:rPr>
        <w:t xml:space="preserve">Step 7: </w:t>
      </w:r>
      <w:r w:rsidR="00251746" w:rsidRPr="00251746">
        <w:rPr>
          <w:sz w:val="24"/>
          <w:szCs w:val="24"/>
        </w:rPr>
        <w:t>On the Expense page, we can add an expense for a specific date, and we also have the option to include notes. We can choose a category such as Entertainment, Food, Shopping, and more. Additionally, we can upload receipts or bills if needed, but this is completely optional</w:t>
      </w:r>
    </w:p>
    <w:p w14:paraId="7C5B62A3" w14:textId="2DB1BAAD" w:rsidR="00FC7E82" w:rsidRDefault="00FC7E82" w:rsidP="00FC7E82">
      <w:pPr>
        <w:rPr>
          <w:sz w:val="24"/>
          <w:szCs w:val="24"/>
          <w:lang w:val="en-IN"/>
        </w:rPr>
      </w:pPr>
      <w:r>
        <w:rPr>
          <w:noProof/>
          <w:sz w:val="24"/>
        </w:rPr>
        <mc:AlternateContent>
          <mc:Choice Requires="wps">
            <w:drawing>
              <wp:anchor distT="0" distB="0" distL="114300" distR="114300" simplePos="0" relativeHeight="251665408" behindDoc="0" locked="0" layoutInCell="1" allowOverlap="1" wp14:anchorId="5DAE7E61" wp14:editId="4C841940">
                <wp:simplePos x="0" y="0"/>
                <wp:positionH relativeFrom="column">
                  <wp:posOffset>0</wp:posOffset>
                </wp:positionH>
                <wp:positionV relativeFrom="paragraph">
                  <wp:posOffset>36467</wp:posOffset>
                </wp:positionV>
                <wp:extent cx="6595745" cy="2291443"/>
                <wp:effectExtent l="0" t="0" r="14605" b="13970"/>
                <wp:wrapNone/>
                <wp:docPr id="13" name="Text Box 13"/>
                <wp:cNvGraphicFramePr/>
                <a:graphic xmlns:a="http://schemas.openxmlformats.org/drawingml/2006/main">
                  <a:graphicData uri="http://schemas.microsoft.com/office/word/2010/wordprocessingShape">
                    <wps:wsp>
                      <wps:cNvSpPr txBox="1"/>
                      <wps:spPr>
                        <a:xfrm>
                          <a:off x="0" y="0"/>
                          <a:ext cx="6595745" cy="229144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14:textId="5742A55D" w:rsidR="00FC7E82" w:rsidRDefault="00251746" w:rsidP="00FC7E82">
                            <w:pPr>
                              <w:rPr>
                                <w:lang w:val="en-IN"/>
                              </w:rPr>
                            </w:pPr>
                            <w:r>
                              <w:rPr>
                                <w:noProof/>
                                <w:lang w:val="en-IN"/>
                              </w:rPr>
                              <w:drawing>
                                <wp:inline distT="0" distB="0" distL="0" distR="0" wp14:anchorId="32CEC078" wp14:editId="3FB49DD5">
                                  <wp:extent cx="6406515" cy="2215515"/>
                                  <wp:effectExtent l="0" t="0" r="0" b="0"/>
                                  <wp:docPr id="395786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33056" name="Picture 2053833056"/>
                                          <pic:cNvPicPr/>
                                        </pic:nvPicPr>
                                        <pic:blipFill>
                                          <a:blip r:embed="rId15"/>
                                          <a:stretch>
                                            <a:fillRect/>
                                          </a:stretch>
                                        </pic:blipFill>
                                        <pic:spPr>
                                          <a:xfrm>
                                            <a:off x="0" y="0"/>
                                            <a:ext cx="6406515" cy="2215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DAE7E61" id="Text Box 13" o:spid="_x0000_s1030" type="#_x0000_t202" style="position:absolute;margin-left:0;margin-top:2.85pt;width:519.35pt;height:180.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" fillcolor="white [3201]" strokeweight=".5pt">
                <v:textbox>
                  <w:txbxContent>
                    <w:p w14:paraId="19594894" w14:textId="5742A55D" w:rsidR="00FC7E82" w:rsidRDefault="00251746" w:rsidP="00FC7E82">
                      <w:pPr>
                        <w:rPr>
                          <w:lang w:val="en-IN"/>
                        </w:rPr>
                      </w:pPr>
                      <w:r>
                        <w:rPr>
                          <w:noProof/>
                          <w:lang w:val="en-IN"/>
                        </w:rPr>
                        <w:drawing>
                          <wp:inline distT="0" distB="0" distL="0" distR="0" wp14:anchorId="32CEC078" wp14:editId="3FB49DD5">
                            <wp:extent cx="6406515" cy="2215515"/>
                            <wp:effectExtent l="0" t="0" r="0" b="0"/>
                            <wp:docPr id="395786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33056" name="Picture 2053833056"/>
                                    <pic:cNvPicPr/>
                                  </pic:nvPicPr>
                                  <pic:blipFill>
                                    <a:blip r:embed="rId15"/>
                                    <a:stretch>
                                      <a:fillRect/>
                                    </a:stretch>
                                  </pic:blipFill>
                                  <pic:spPr>
                                    <a:xfrm>
                                      <a:off x="0" y="0"/>
                                      <a:ext cx="6406515" cy="2215515"/>
                                    </a:xfrm>
                                    <a:prstGeom prst="rect">
                                      <a:avLst/>
                                    </a:prstGeom>
                                  </pic:spPr>
                                </pic:pic>
                              </a:graphicData>
                            </a:graphic>
                          </wp:inline>
                        </w:drawing>
                      </w:r>
                    </w:p>
                  </w:txbxContent>
                </v:textbox>
              </v:shape>
            </w:pict>
          </mc:Fallback>
        </mc:AlternateContent>
      </w:r>
    </w:p>
    <w:p w14:paraId="58E3F9DB" w14:textId="5462970E" w:rsidR="00FC7E82" w:rsidRDefault="00FC7E82" w:rsidP="00FC7E82">
      <w:pPr>
        <w:rPr>
          <w:sz w:val="24"/>
          <w:szCs w:val="24"/>
          <w:lang w:val="en-IN"/>
        </w:rPr>
      </w:pPr>
    </w:p>
    <w:p w14:paraId="3CF51D1A" w14:textId="28468041" w:rsidR="00FC7E82" w:rsidRDefault="00FC7E82" w:rsidP="00FC7E82">
      <w:pPr>
        <w:rPr>
          <w:sz w:val="24"/>
          <w:szCs w:val="24"/>
          <w:lang w:val="en-IN"/>
        </w:rPr>
      </w:pPr>
    </w:p>
    <w:p w14:paraId="226A406B" w14:textId="1B0AE79B" w:rsidR="00FC7E82" w:rsidRDefault="00FC7E82" w:rsidP="00FC7E82">
      <w:pPr>
        <w:rPr>
          <w:sz w:val="24"/>
          <w:szCs w:val="24"/>
          <w:lang w:val="en-IN"/>
        </w:rPr>
      </w:pPr>
    </w:p>
    <w:p w14:paraId="613617C5" w14:textId="431233BB" w:rsidR="00FC7E82" w:rsidRDefault="00FC7E82" w:rsidP="00FC7E82">
      <w:pPr>
        <w:rPr>
          <w:sz w:val="24"/>
          <w:szCs w:val="24"/>
          <w:lang w:val="en-IN"/>
        </w:rPr>
      </w:pPr>
    </w:p>
    <w:p w14:paraId="733AC4AB" w14:textId="1060485E" w:rsidR="00FC7E82" w:rsidRDefault="00FC7E82" w:rsidP="00FC7E82">
      <w:pPr>
        <w:rPr>
          <w:sz w:val="24"/>
          <w:szCs w:val="24"/>
          <w:lang w:val="en-IN"/>
        </w:rPr>
      </w:pPr>
    </w:p>
    <w:p w14:paraId="3097C7BD" w14:textId="06020B71" w:rsidR="00FC7E82" w:rsidRDefault="00FC7E82" w:rsidP="00FC7E82">
      <w:pPr>
        <w:rPr>
          <w:sz w:val="24"/>
          <w:szCs w:val="24"/>
          <w:lang w:val="en-IN"/>
        </w:rPr>
      </w:pPr>
    </w:p>
    <w:p w14:paraId="49D65BA0" w14:textId="0D8A92EE" w:rsidR="00FC7E82" w:rsidRDefault="00FC7E82" w:rsidP="00FC7E82">
      <w:pPr>
        <w:rPr>
          <w:sz w:val="24"/>
          <w:szCs w:val="24"/>
          <w:lang w:val="en-IN"/>
        </w:rPr>
      </w:pPr>
    </w:p>
    <w:p w14:paraId="7741FF21" w14:textId="014C4911" w:rsidR="00FC7E82" w:rsidRDefault="00FC7E82" w:rsidP="00FC7E82">
      <w:pPr>
        <w:rPr>
          <w:sz w:val="24"/>
          <w:szCs w:val="24"/>
          <w:lang w:val="en-IN"/>
        </w:rPr>
      </w:pPr>
      <w:r>
        <w:rPr>
          <w:sz w:val="24"/>
          <w:szCs w:val="24"/>
          <w:lang w:val="en-IN"/>
        </w:rPr>
        <w:t xml:space="preserve">Step 8: </w:t>
      </w:r>
      <w:r w:rsidR="00251746" w:rsidRPr="00251746">
        <w:rPr>
          <w:sz w:val="24"/>
          <w:szCs w:val="24"/>
        </w:rPr>
        <w:t>Next, we can view all the added expenses on the History page. Here, we can filter the expenses by category or date, and we also have the option to delete any expense if needed.</w:t>
      </w:r>
    </w:p>
    <w:p w14:paraId="39E58D53" w14:textId="0873E305" w:rsidR="00FC7E82" w:rsidRDefault="00FC7E82" w:rsidP="00FC7E82">
      <w:pPr>
        <w:rPr>
          <w:sz w:val="24"/>
          <w:szCs w:val="24"/>
          <w:lang w:val="en-IN"/>
        </w:rPr>
      </w:pPr>
      <w:r>
        <w:rPr>
          <w:noProof/>
          <w:sz w:val="24"/>
        </w:rPr>
        <mc:AlternateContent>
          <mc:Choice Requires="wps">
            <w:drawing>
              <wp:anchor distT="0" distB="0" distL="114300" distR="114300" simplePos="0" relativeHeight="251666944" behindDoc="0" locked="0" layoutInCell="1" allowOverlap="1" wp14:anchorId="6BC0C7A3" wp14:editId="7EC05879">
                <wp:simplePos x="0" y="0"/>
                <wp:positionH relativeFrom="column">
                  <wp:posOffset>16329</wp:posOffset>
                </wp:positionH>
                <wp:positionV relativeFrom="paragraph">
                  <wp:posOffset>29210</wp:posOffset>
                </wp:positionV>
                <wp:extent cx="5878285" cy="2442210"/>
                <wp:effectExtent l="0" t="0" r="27305" b="15240"/>
                <wp:wrapNone/>
                <wp:docPr id="15" name="Text Box 15"/>
                <wp:cNvGraphicFramePr/>
                <a:graphic xmlns:a="http://schemas.openxmlformats.org/drawingml/2006/main">
                  <a:graphicData uri="http://schemas.microsoft.com/office/word/2010/wordprocessingShape">
                    <wps:wsp>
                      <wps:cNvSpPr txBox="1"/>
                      <wps:spPr>
                        <a:xfrm>
                          <a:off x="0" y="0"/>
                          <a:ext cx="5878285" cy="2442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01B7DC" w14:textId="057B037B" w:rsidR="00FC7E82" w:rsidRDefault="00251746" w:rsidP="00FC7E82">
                            <w:pPr>
                              <w:rPr>
                                <w:lang w:val="en-IN"/>
                              </w:rPr>
                            </w:pPr>
                            <w:r>
                              <w:rPr>
                                <w:noProof/>
                                <w:lang w:val="en-IN"/>
                              </w:rPr>
                              <w:drawing>
                                <wp:inline distT="0" distB="0" distL="0" distR="0" wp14:anchorId="168B4CCF" wp14:editId="34CF48F3">
                                  <wp:extent cx="5683885" cy="2344420"/>
                                  <wp:effectExtent l="0" t="0" r="0" b="0"/>
                                  <wp:docPr id="473265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5360" name="Picture 473265360"/>
                                          <pic:cNvPicPr/>
                                        </pic:nvPicPr>
                                        <pic:blipFill>
                                          <a:blip r:embed="rId16"/>
                                          <a:stretch>
                                            <a:fillRect/>
                                          </a:stretch>
                                        </pic:blipFill>
                                        <pic:spPr>
                                          <a:xfrm>
                                            <a:off x="0" y="0"/>
                                            <a:ext cx="5683885" cy="23444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BC0C7A3" id="Text Box 15" o:spid="_x0000_s1031" type="#_x0000_t202" style="position:absolute;margin-left:1.3pt;margin-top:2.3pt;width:462.85pt;height:192.3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" fillcolor="white [3201]" strokeweight=".5pt">
                <v:textbox>
                  <w:txbxContent>
                    <w:p w14:paraId="3B01B7DC" w14:textId="057B037B" w:rsidR="00FC7E82" w:rsidRDefault="00251746" w:rsidP="00FC7E82">
                      <w:pPr>
                        <w:rPr>
                          <w:lang w:val="en-IN"/>
                        </w:rPr>
                      </w:pPr>
                      <w:r>
                        <w:rPr>
                          <w:noProof/>
                          <w:lang w:val="en-IN"/>
                        </w:rPr>
                        <w:drawing>
                          <wp:inline distT="0" distB="0" distL="0" distR="0" wp14:anchorId="168B4CCF" wp14:editId="34CF48F3">
                            <wp:extent cx="5683885" cy="2344420"/>
                            <wp:effectExtent l="0" t="0" r="0" b="0"/>
                            <wp:docPr id="4732653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65360" name="Picture 473265360"/>
                                    <pic:cNvPicPr/>
                                  </pic:nvPicPr>
                                  <pic:blipFill>
                                    <a:blip r:embed="rId16"/>
                                    <a:stretch>
                                      <a:fillRect/>
                                    </a:stretch>
                                  </pic:blipFill>
                                  <pic:spPr>
                                    <a:xfrm>
                                      <a:off x="0" y="0"/>
                                      <a:ext cx="5683885" cy="2344420"/>
                                    </a:xfrm>
                                    <a:prstGeom prst="rect">
                                      <a:avLst/>
                                    </a:prstGeom>
                                  </pic:spPr>
                                </pic:pic>
                              </a:graphicData>
                            </a:graphic>
                          </wp:inline>
                        </w:drawing>
                      </w:r>
                    </w:p>
                  </w:txbxContent>
                </v:textbox>
              </v:shape>
            </w:pict>
          </mc:Fallback>
        </mc:AlternateContent>
      </w:r>
    </w:p>
    <w:p w14:paraId="366B7834" w14:textId="4140572B" w:rsidR="00FC7E82" w:rsidRDefault="00FC7E82" w:rsidP="00FC7E82">
      <w:pPr>
        <w:rPr>
          <w:sz w:val="24"/>
          <w:szCs w:val="24"/>
          <w:lang w:val="en-IN"/>
        </w:rPr>
      </w:pPr>
    </w:p>
    <w:p w14:paraId="53EF2E91" w14:textId="56533BF4" w:rsidR="00FC7E82" w:rsidRDefault="00FC7E82" w:rsidP="00FC7E82">
      <w:pPr>
        <w:rPr>
          <w:sz w:val="24"/>
          <w:szCs w:val="24"/>
          <w:lang w:val="en-IN"/>
        </w:rPr>
      </w:pPr>
    </w:p>
    <w:p w14:paraId="19DA5C0D" w14:textId="72B4F981" w:rsidR="00FC7E82" w:rsidRDefault="00FC7E82" w:rsidP="00FC7E82">
      <w:pPr>
        <w:rPr>
          <w:sz w:val="24"/>
          <w:szCs w:val="24"/>
          <w:lang w:val="en-IN"/>
        </w:rPr>
      </w:pPr>
    </w:p>
    <w:p w14:paraId="690A1D5C" w14:textId="481DA985" w:rsidR="00FC7E82" w:rsidRDefault="00FC7E82" w:rsidP="00FC7E82">
      <w:pPr>
        <w:rPr>
          <w:sz w:val="24"/>
          <w:szCs w:val="24"/>
          <w:lang w:val="en-IN"/>
        </w:rPr>
      </w:pPr>
    </w:p>
    <w:p w14:paraId="44154CEE" w14:textId="32AC2D7D" w:rsidR="00FC7E82" w:rsidRDefault="00FC7E82" w:rsidP="00FC7E82">
      <w:pPr>
        <w:rPr>
          <w:sz w:val="24"/>
          <w:szCs w:val="24"/>
          <w:lang w:val="en-IN"/>
        </w:rPr>
      </w:pPr>
    </w:p>
    <w:p w14:paraId="00351FA1" w14:textId="5BF36942" w:rsidR="00FC7E82" w:rsidRDefault="00FC7E82" w:rsidP="00FC7E82">
      <w:pPr>
        <w:rPr>
          <w:sz w:val="24"/>
          <w:szCs w:val="24"/>
          <w:lang w:val="en-IN"/>
        </w:rPr>
      </w:pPr>
    </w:p>
    <w:p w14:paraId="110B1CD0" w14:textId="445CE1B4" w:rsidR="00FC7E82" w:rsidRDefault="00FC7E82" w:rsidP="00FC7E82">
      <w:pPr>
        <w:rPr>
          <w:sz w:val="24"/>
          <w:szCs w:val="24"/>
          <w:lang w:val="en-IN"/>
        </w:rPr>
      </w:pPr>
    </w:p>
    <w:p w14:paraId="4F096BA7" w14:textId="77777777" w:rsidR="00251746" w:rsidRDefault="00251746" w:rsidP="00FC7E82">
      <w:pPr>
        <w:rPr>
          <w:sz w:val="24"/>
          <w:szCs w:val="24"/>
          <w:lang w:val="en-IN"/>
        </w:rPr>
      </w:pPr>
    </w:p>
    <w:p w14:paraId="6D16C073" w14:textId="77777777" w:rsidR="00251746" w:rsidRDefault="00251746" w:rsidP="00FC7E82">
      <w:pPr>
        <w:rPr>
          <w:sz w:val="24"/>
          <w:szCs w:val="24"/>
          <w:lang w:val="en-IN"/>
        </w:rPr>
      </w:pPr>
    </w:p>
    <w:p w14:paraId="5C16F7B5" w14:textId="3A6DA10E" w:rsidR="00FC7E82" w:rsidRDefault="00FC7E82" w:rsidP="00FC7E82">
      <w:pPr>
        <w:rPr>
          <w:sz w:val="24"/>
          <w:szCs w:val="24"/>
          <w:lang w:val="en-IN"/>
        </w:rPr>
      </w:pPr>
      <w:r>
        <w:rPr>
          <w:sz w:val="24"/>
          <w:szCs w:val="24"/>
          <w:lang w:val="en-IN"/>
        </w:rPr>
        <w:t xml:space="preserve">Step 9: </w:t>
      </w:r>
      <w:r w:rsidR="00251746" w:rsidRPr="00251746">
        <w:rPr>
          <w:sz w:val="24"/>
          <w:szCs w:val="24"/>
        </w:rPr>
        <w:t>In the Dashboard page, we can view the total amount spent, the number of transactions, and the average daily spending. We can also see visual insights such as plots and graphs that represent our spending patterns</w:t>
      </w:r>
    </w:p>
    <w:p w14:paraId="23D52858" w14:textId="77A321E8" w:rsidR="00FC7E82" w:rsidRDefault="00612A09" w:rsidP="00FC7E82">
      <w:pPr>
        <w:rPr>
          <w:sz w:val="24"/>
          <w:szCs w:val="24"/>
          <w:lang w:val="en-IN"/>
        </w:rPr>
      </w:pPr>
      <w:r>
        <w:rPr>
          <w:noProof/>
          <w:lang w:val="en-IN"/>
        </w:rPr>
        <w:drawing>
          <wp:inline distT="0" distB="0" distL="0" distR="0" wp14:anchorId="19CEA1FE" wp14:editId="074EDDE4">
            <wp:extent cx="5486400" cy="1847850"/>
            <wp:effectExtent l="0" t="0" r="0" b="0"/>
            <wp:docPr id="522384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475" name="Picture 52238475"/>
                    <pic:cNvPicPr/>
                  </pic:nvPicPr>
                  <pic:blipFill>
                    <a:blip r:embed="rId17"/>
                    <a:stretch>
                      <a:fillRect/>
                    </a:stretch>
                  </pic:blipFill>
                  <pic:spPr>
                    <a:xfrm>
                      <a:off x="0" y="0"/>
                      <a:ext cx="5486400" cy="1847850"/>
                    </a:xfrm>
                    <a:prstGeom prst="rect">
                      <a:avLst/>
                    </a:prstGeom>
                  </pic:spPr>
                </pic:pic>
              </a:graphicData>
            </a:graphic>
          </wp:inline>
        </w:drawing>
      </w:r>
      <w:r>
        <w:rPr>
          <w:noProof/>
          <w:sz w:val="24"/>
          <w:szCs w:val="24"/>
          <w:lang w:val="en-IN"/>
        </w:rPr>
        <w:drawing>
          <wp:inline distT="0" distB="0" distL="0" distR="0" wp14:anchorId="1BF9BC0D" wp14:editId="61DE017F">
            <wp:extent cx="5486400" cy="2035175"/>
            <wp:effectExtent l="0" t="0" r="0" b="3175"/>
            <wp:docPr id="12005693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69360" name="Picture 1200569360"/>
                    <pic:cNvPicPr/>
                  </pic:nvPicPr>
                  <pic:blipFill>
                    <a:blip r:embed="rId18"/>
                    <a:stretch>
                      <a:fillRect/>
                    </a:stretch>
                  </pic:blipFill>
                  <pic:spPr>
                    <a:xfrm>
                      <a:off x="0" y="0"/>
                      <a:ext cx="5486400" cy="2035175"/>
                    </a:xfrm>
                    <a:prstGeom prst="rect">
                      <a:avLst/>
                    </a:prstGeom>
                  </pic:spPr>
                </pic:pic>
              </a:graphicData>
            </a:graphic>
          </wp:inline>
        </w:drawing>
      </w:r>
    </w:p>
    <w:p w14:paraId="0449E071" w14:textId="523529E5" w:rsidR="00FC7E82" w:rsidRDefault="00FC7E82" w:rsidP="00FC7E82">
      <w:pPr>
        <w:rPr>
          <w:sz w:val="24"/>
          <w:szCs w:val="24"/>
          <w:lang w:val="en-IN"/>
        </w:rPr>
      </w:pPr>
      <w:r>
        <w:rPr>
          <w:sz w:val="24"/>
          <w:szCs w:val="24"/>
          <w:lang w:val="en-IN"/>
        </w:rPr>
        <w:t xml:space="preserve">Step 10: </w:t>
      </w:r>
      <w:r w:rsidR="00612A09" w:rsidRPr="00612A09">
        <w:rPr>
          <w:sz w:val="24"/>
          <w:szCs w:val="24"/>
        </w:rPr>
        <w:t>In the Budget tab, we can set custom budgets for different categories to manage our spending more effectively</w:t>
      </w:r>
    </w:p>
    <w:p w14:paraId="2133FC03" w14:textId="5E6F12A0" w:rsidR="00FC7E82" w:rsidRDefault="00FC7E82"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5DDA322A">
                <wp:simplePos x="0" y="0"/>
                <wp:positionH relativeFrom="column">
                  <wp:posOffset>4445</wp:posOffset>
                </wp:positionH>
                <wp:positionV relativeFrom="paragraph">
                  <wp:posOffset>17145</wp:posOffset>
                </wp:positionV>
                <wp:extent cx="5948680" cy="2384425"/>
                <wp:effectExtent l="0" t="0" r="13970" b="15875"/>
                <wp:wrapNone/>
                <wp:docPr id="19" name="Text Box 19"/>
                <wp:cNvGraphicFramePr/>
                <a:graphic xmlns:a="http://schemas.openxmlformats.org/drawingml/2006/main">
                  <a:graphicData uri="http://schemas.microsoft.com/office/word/2010/wordprocessingShape">
                    <wps:wsp>
                      <wps:cNvSpPr txBox="1"/>
                      <wps:spPr>
                        <a:xfrm>
                          <a:off x="0" y="0"/>
                          <a:ext cx="5948680" cy="238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662A6D9F" w:rsidR="00FC7E82" w:rsidRDefault="00612A09" w:rsidP="00FC7E82">
                            <w:pPr>
                              <w:rPr>
                                <w:lang w:val="en-IN"/>
                              </w:rPr>
                            </w:pPr>
                            <w:r>
                              <w:rPr>
                                <w:noProof/>
                                <w:sz w:val="24"/>
                              </w:rPr>
                              <w:drawing>
                                <wp:inline distT="0" distB="0" distL="0" distR="0" wp14:anchorId="04BC6361" wp14:editId="3392C5A6">
                                  <wp:extent cx="5759450" cy="2393950"/>
                                  <wp:effectExtent l="0" t="0" r="0" b="6350"/>
                                  <wp:docPr id="21149267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6763" name="Picture 2114926763"/>
                                          <pic:cNvPicPr/>
                                        </pic:nvPicPr>
                                        <pic:blipFill>
                                          <a:blip r:embed="rId19"/>
                                          <a:stretch>
                                            <a:fillRect/>
                                          </a:stretch>
                                        </pic:blipFill>
                                        <pic:spPr>
                                          <a:xfrm>
                                            <a:off x="0" y="0"/>
                                            <a:ext cx="5759450" cy="2393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DC3A6EC" id="Text Box 19" o:spid="_x0000_s1032" type="#_x0000_t202" style="position:absolute;margin-left:.35pt;margin-top:1.35pt;width:468.4pt;height:187.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" fillcolor="white [3201]" strokeweight=".5pt">
                <v:textbox>
                  <w:txbxContent>
                    <w:p w14:paraId="545C0049" w14:textId="662A6D9F" w:rsidR="00FC7E82" w:rsidRDefault="00612A09" w:rsidP="00FC7E82">
                      <w:pPr>
                        <w:rPr>
                          <w:lang w:val="en-IN"/>
                        </w:rPr>
                      </w:pPr>
                      <w:r>
                        <w:rPr>
                          <w:noProof/>
                          <w:sz w:val="24"/>
                        </w:rPr>
                        <w:drawing>
                          <wp:inline distT="0" distB="0" distL="0" distR="0" wp14:anchorId="04BC6361" wp14:editId="3392C5A6">
                            <wp:extent cx="5759450" cy="2393950"/>
                            <wp:effectExtent l="0" t="0" r="0" b="6350"/>
                            <wp:docPr id="21149267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6763" name="Picture 2114926763"/>
                                    <pic:cNvPicPr/>
                                  </pic:nvPicPr>
                                  <pic:blipFill>
                                    <a:blip r:embed="rId19"/>
                                    <a:stretch>
                                      <a:fillRect/>
                                    </a:stretch>
                                  </pic:blipFill>
                                  <pic:spPr>
                                    <a:xfrm>
                                      <a:off x="0" y="0"/>
                                      <a:ext cx="5759450" cy="2393950"/>
                                    </a:xfrm>
                                    <a:prstGeom prst="rect">
                                      <a:avLst/>
                                    </a:prstGeom>
                                  </pic:spPr>
                                </pic:pic>
                              </a:graphicData>
                            </a:graphic>
                          </wp:inline>
                        </w:drawing>
                      </w:r>
                    </w:p>
                  </w:txbxContent>
                </v:textbox>
              </v:shape>
            </w:pict>
          </mc:Fallback>
        </mc:AlternateContent>
      </w: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77777777" w:rsidR="00FC7E82" w:rsidRDefault="00FC7E82" w:rsidP="00FC7E82">
      <w:pPr>
        <w:rPr>
          <w:sz w:val="24"/>
          <w:szCs w:val="24"/>
          <w:lang w:val="en-IN"/>
        </w:rPr>
      </w:pPr>
    </w:p>
    <w:p w14:paraId="0028472D" w14:textId="77777777" w:rsidR="00FC7E82" w:rsidRDefault="00FC7E82" w:rsidP="00FC7E82">
      <w:pPr>
        <w:rPr>
          <w:sz w:val="24"/>
          <w:szCs w:val="24"/>
          <w:lang w:val="en-IN"/>
        </w:rPr>
      </w:pPr>
    </w:p>
    <w:p w14:paraId="7E97667C" w14:textId="77777777" w:rsidR="00612A09" w:rsidRDefault="00612A09" w:rsidP="00FC7E82">
      <w:pPr>
        <w:rPr>
          <w:sz w:val="24"/>
          <w:szCs w:val="24"/>
          <w:lang w:val="en-IN"/>
        </w:rPr>
      </w:pPr>
    </w:p>
    <w:p w14:paraId="4477E500" w14:textId="3E43F93F" w:rsidR="00FC7E82" w:rsidRDefault="00FC7E82" w:rsidP="00FC7E82">
      <w:pPr>
        <w:rPr>
          <w:sz w:val="24"/>
          <w:szCs w:val="24"/>
          <w:lang w:val="en-IN"/>
        </w:rPr>
      </w:pPr>
      <w:r>
        <w:rPr>
          <w:sz w:val="24"/>
          <w:szCs w:val="24"/>
          <w:lang w:val="en-IN"/>
        </w:rPr>
        <w:t xml:space="preserve">Step 11: </w:t>
      </w:r>
      <w:r w:rsidR="00612A09" w:rsidRPr="00612A09">
        <w:rPr>
          <w:sz w:val="24"/>
          <w:szCs w:val="24"/>
        </w:rPr>
        <w:t>In the Recurring tab, we can add recurring expenses such as house rent or water bills, and these will be added automatically at the specified intervals.</w:t>
      </w:r>
    </w:p>
    <w:p w14:paraId="46990AFD"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9504" behindDoc="0" locked="0" layoutInCell="1" allowOverlap="1" wp14:anchorId="365C61E3" wp14:editId="08D22436">
                <wp:simplePos x="0" y="0"/>
                <wp:positionH relativeFrom="column">
                  <wp:posOffset>-19050</wp:posOffset>
                </wp:positionH>
                <wp:positionV relativeFrom="paragraph">
                  <wp:posOffset>24130</wp:posOffset>
                </wp:positionV>
                <wp:extent cx="5477510" cy="2343150"/>
                <wp:effectExtent l="0" t="0" r="27940" b="19050"/>
                <wp:wrapNone/>
                <wp:docPr id="21" name="Text Box 21"/>
                <wp:cNvGraphicFramePr/>
                <a:graphic xmlns:a="http://schemas.openxmlformats.org/drawingml/2006/main">
                  <a:graphicData uri="http://schemas.microsoft.com/office/word/2010/wordprocessingShape">
                    <wps:wsp>
                      <wps:cNvSpPr txBox="1"/>
                      <wps:spPr>
                        <a:xfrm>
                          <a:off x="0" y="0"/>
                          <a:ext cx="5477510" cy="2343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32074" w14:textId="029A7951" w:rsidR="00FC7E82" w:rsidRDefault="00612A09" w:rsidP="00FC7E82">
                            <w:pPr>
                              <w:rPr>
                                <w:lang w:val="en-IN"/>
                              </w:rPr>
                            </w:pPr>
                            <w:r>
                              <w:rPr>
                                <w:noProof/>
                                <w:lang w:val="en-IN"/>
                              </w:rPr>
                              <w:drawing>
                                <wp:inline distT="0" distB="0" distL="0" distR="0" wp14:anchorId="7B2CBEC9" wp14:editId="6E77395F">
                                  <wp:extent cx="5288280" cy="2195830"/>
                                  <wp:effectExtent l="0" t="0" r="7620" b="0"/>
                                  <wp:docPr id="14832226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2675" name="Picture 1483222675"/>
                                          <pic:cNvPicPr/>
                                        </pic:nvPicPr>
                                        <pic:blipFill>
                                          <a:blip r:embed="rId20"/>
                                          <a:stretch>
                                            <a:fillRect/>
                                          </a:stretch>
                                        </pic:blipFill>
                                        <pic:spPr>
                                          <a:xfrm>
                                            <a:off x="0" y="0"/>
                                            <a:ext cx="5288280" cy="21958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65C61E3" id="Text Box 21" o:spid="_x0000_s1033" type="#_x0000_t202" style="position:absolute;margin-left:-1.5pt;margin-top:1.9pt;width:431.3pt;height:18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" fillcolor="white [3201]" strokeweight=".5pt">
                <v:textbox>
                  <w:txbxContent>
                    <w:p w14:paraId="0A432074" w14:textId="029A7951" w:rsidR="00FC7E82" w:rsidRDefault="00612A09" w:rsidP="00FC7E82">
                      <w:pPr>
                        <w:rPr>
                          <w:lang w:val="en-IN"/>
                        </w:rPr>
                      </w:pPr>
                      <w:r>
                        <w:rPr>
                          <w:noProof/>
                          <w:lang w:val="en-IN"/>
                        </w:rPr>
                        <w:drawing>
                          <wp:inline distT="0" distB="0" distL="0" distR="0" wp14:anchorId="7B2CBEC9" wp14:editId="6E77395F">
                            <wp:extent cx="5288280" cy="2195830"/>
                            <wp:effectExtent l="0" t="0" r="7620" b="0"/>
                            <wp:docPr id="14832226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2675" name="Picture 1483222675"/>
                                    <pic:cNvPicPr/>
                                  </pic:nvPicPr>
                                  <pic:blipFill>
                                    <a:blip r:embed="rId20"/>
                                    <a:stretch>
                                      <a:fillRect/>
                                    </a:stretch>
                                  </pic:blipFill>
                                  <pic:spPr>
                                    <a:xfrm>
                                      <a:off x="0" y="0"/>
                                      <a:ext cx="5288280" cy="2195830"/>
                                    </a:xfrm>
                                    <a:prstGeom prst="rect">
                                      <a:avLst/>
                                    </a:prstGeom>
                                  </pic:spPr>
                                </pic:pic>
                              </a:graphicData>
                            </a:graphic>
                          </wp:inline>
                        </w:drawing>
                      </w:r>
                    </w:p>
                  </w:txbxContent>
                </v:textbox>
              </v:shape>
            </w:pict>
          </mc:Fallback>
        </mc:AlternateContent>
      </w:r>
    </w:p>
    <w:p w14:paraId="78476B84" w14:textId="77777777" w:rsidR="00FC7E82" w:rsidRDefault="00FC7E82" w:rsidP="00FC7E82">
      <w:pPr>
        <w:rPr>
          <w:sz w:val="24"/>
          <w:szCs w:val="24"/>
          <w:lang w:val="en-IN"/>
        </w:rPr>
      </w:pPr>
    </w:p>
    <w:p w14:paraId="66F49E76" w14:textId="77777777" w:rsidR="00FC7E82" w:rsidRDefault="00FC7E82" w:rsidP="00FC7E82">
      <w:pPr>
        <w:rPr>
          <w:sz w:val="24"/>
          <w:szCs w:val="24"/>
          <w:lang w:val="en-IN"/>
        </w:rPr>
      </w:pPr>
    </w:p>
    <w:p w14:paraId="51700A47" w14:textId="77777777" w:rsidR="00FC7E82" w:rsidRDefault="00FC7E82" w:rsidP="00FC7E82">
      <w:pPr>
        <w:rPr>
          <w:sz w:val="24"/>
          <w:szCs w:val="24"/>
          <w:lang w:val="en-IN"/>
        </w:rPr>
      </w:pPr>
    </w:p>
    <w:p w14:paraId="524737D5" w14:textId="77777777" w:rsidR="00FC7E82" w:rsidRDefault="00FC7E82" w:rsidP="00FC7E82">
      <w:pPr>
        <w:rPr>
          <w:sz w:val="24"/>
          <w:szCs w:val="24"/>
          <w:lang w:val="en-IN"/>
        </w:rPr>
      </w:pPr>
    </w:p>
    <w:p w14:paraId="1135D1C1" w14:textId="77777777" w:rsidR="00FC7E82" w:rsidRDefault="00FC7E82" w:rsidP="00FC7E82">
      <w:pPr>
        <w:rPr>
          <w:sz w:val="24"/>
          <w:szCs w:val="24"/>
          <w:lang w:val="en-IN"/>
        </w:rPr>
      </w:pPr>
    </w:p>
    <w:p w14:paraId="58BC97C1" w14:textId="77777777" w:rsidR="00FC7E82" w:rsidRDefault="00FC7E82" w:rsidP="00FC7E82">
      <w:pPr>
        <w:rPr>
          <w:sz w:val="24"/>
          <w:szCs w:val="24"/>
          <w:lang w:val="en-IN"/>
        </w:rPr>
      </w:pPr>
    </w:p>
    <w:p w14:paraId="1DE38F30" w14:textId="77777777" w:rsidR="007D4B0B" w:rsidRDefault="007D4B0B" w:rsidP="00FC7E82">
      <w:pPr>
        <w:rPr>
          <w:sz w:val="24"/>
          <w:szCs w:val="24"/>
          <w:lang w:val="en-IN"/>
        </w:rPr>
      </w:pPr>
    </w:p>
    <w:p w14:paraId="44898E52" w14:textId="58517F8E" w:rsidR="00FC7E82" w:rsidRDefault="00FC7E82" w:rsidP="00FC7E82">
      <w:pPr>
        <w:rPr>
          <w:sz w:val="24"/>
          <w:szCs w:val="24"/>
          <w:lang w:val="en-IN"/>
        </w:rPr>
      </w:pPr>
      <w:r>
        <w:rPr>
          <w:sz w:val="24"/>
          <w:szCs w:val="24"/>
          <w:lang w:val="en-IN"/>
        </w:rPr>
        <w:t xml:space="preserve">Step 12: </w:t>
      </w:r>
      <w:r w:rsidR="007D4B0B" w:rsidRPr="007D4B0B">
        <w:rPr>
          <w:sz w:val="24"/>
          <w:szCs w:val="24"/>
        </w:rPr>
        <w:t>The AI Expense Forecast feature allows us to generate spending predictions for selected categories</w:t>
      </w:r>
    </w:p>
    <w:p w14:paraId="6C25B85A"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70528" behindDoc="0" locked="0" layoutInCell="1" allowOverlap="1" wp14:anchorId="30CDF5CB" wp14:editId="356EF5AF">
                <wp:simplePos x="0" y="0"/>
                <wp:positionH relativeFrom="column">
                  <wp:posOffset>0</wp:posOffset>
                </wp:positionH>
                <wp:positionV relativeFrom="paragraph">
                  <wp:posOffset>-1905</wp:posOffset>
                </wp:positionV>
                <wp:extent cx="5672455" cy="2295525"/>
                <wp:effectExtent l="0" t="0" r="23495" b="28575"/>
                <wp:wrapNone/>
                <wp:docPr id="23" name="Text Box 23"/>
                <wp:cNvGraphicFramePr/>
                <a:graphic xmlns:a="http://schemas.openxmlformats.org/drawingml/2006/main">
                  <a:graphicData uri="http://schemas.microsoft.com/office/word/2010/wordprocessingShape">
                    <wps:wsp>
                      <wps:cNvSpPr txBox="1"/>
                      <wps:spPr>
                        <a:xfrm>
                          <a:off x="0" y="0"/>
                          <a:ext cx="5672455" cy="2295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2D456B" w14:textId="507DC8EE" w:rsidR="00FC7E82" w:rsidRDefault="007D4B0B" w:rsidP="00FC7E82">
                            <w:pPr>
                              <w:rPr>
                                <w:lang w:val="en-IN"/>
                              </w:rPr>
                            </w:pPr>
                            <w:r>
                              <w:rPr>
                                <w:noProof/>
                                <w:lang w:val="en-IN"/>
                              </w:rPr>
                              <w:drawing>
                                <wp:inline distT="0" distB="0" distL="0" distR="0" wp14:anchorId="06C5FE3E" wp14:editId="049239F1">
                                  <wp:extent cx="5483225" cy="2110105"/>
                                  <wp:effectExtent l="0" t="0" r="3175" b="4445"/>
                                  <wp:docPr id="6416156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5606" name="Picture 641615606"/>
                                          <pic:cNvPicPr/>
                                        </pic:nvPicPr>
                                        <pic:blipFill>
                                          <a:blip r:embed="rId21"/>
                                          <a:stretch>
                                            <a:fillRect/>
                                          </a:stretch>
                                        </pic:blipFill>
                                        <pic:spPr>
                                          <a:xfrm>
                                            <a:off x="0" y="0"/>
                                            <a:ext cx="5483225" cy="21101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0CDF5CB" id="Text Box 23" o:spid="_x0000_s1034" type="#_x0000_t202" style="position:absolute;margin-left:0;margin-top:-.15pt;width:446.65pt;height:18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" fillcolor="white [3201]" strokeweight=".5pt">
                <v:textbox>
                  <w:txbxContent>
                    <w:p w14:paraId="4D2D456B" w14:textId="507DC8EE" w:rsidR="00FC7E82" w:rsidRDefault="007D4B0B" w:rsidP="00FC7E82">
                      <w:pPr>
                        <w:rPr>
                          <w:lang w:val="en-IN"/>
                        </w:rPr>
                      </w:pPr>
                      <w:r>
                        <w:rPr>
                          <w:noProof/>
                          <w:lang w:val="en-IN"/>
                        </w:rPr>
                        <w:drawing>
                          <wp:inline distT="0" distB="0" distL="0" distR="0" wp14:anchorId="06C5FE3E" wp14:editId="049239F1">
                            <wp:extent cx="5483225" cy="2110105"/>
                            <wp:effectExtent l="0" t="0" r="3175" b="4445"/>
                            <wp:docPr id="6416156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5606" name="Picture 641615606"/>
                                    <pic:cNvPicPr/>
                                  </pic:nvPicPr>
                                  <pic:blipFill>
                                    <a:blip r:embed="rId21"/>
                                    <a:stretch>
                                      <a:fillRect/>
                                    </a:stretch>
                                  </pic:blipFill>
                                  <pic:spPr>
                                    <a:xfrm>
                                      <a:off x="0" y="0"/>
                                      <a:ext cx="5483225" cy="2110105"/>
                                    </a:xfrm>
                                    <a:prstGeom prst="rect">
                                      <a:avLst/>
                                    </a:prstGeom>
                                  </pic:spPr>
                                </pic:pic>
                              </a:graphicData>
                            </a:graphic>
                          </wp:inline>
                        </w:drawing>
                      </w:r>
                    </w:p>
                  </w:txbxContent>
                </v:textbox>
              </v:shape>
            </w:pict>
          </mc:Fallback>
        </mc:AlternateContent>
      </w:r>
    </w:p>
    <w:p w14:paraId="7E1E57BE" w14:textId="77777777" w:rsidR="00FC7E82" w:rsidRDefault="00FC7E82" w:rsidP="00FC7E82">
      <w:pPr>
        <w:rPr>
          <w:sz w:val="24"/>
          <w:szCs w:val="24"/>
          <w:lang w:val="en-IN"/>
        </w:rPr>
      </w:pPr>
    </w:p>
    <w:p w14:paraId="6D190862" w14:textId="77777777" w:rsidR="00FC7E82" w:rsidRDefault="00FC7E82" w:rsidP="00FC7E82">
      <w:pPr>
        <w:rPr>
          <w:sz w:val="24"/>
          <w:szCs w:val="24"/>
          <w:lang w:val="en-IN"/>
        </w:rPr>
      </w:pPr>
    </w:p>
    <w:p w14:paraId="74639B3F" w14:textId="77777777" w:rsidR="00FC7E82" w:rsidRDefault="00FC7E82" w:rsidP="00FC7E82">
      <w:pPr>
        <w:rPr>
          <w:sz w:val="24"/>
          <w:szCs w:val="24"/>
          <w:lang w:val="en-IN"/>
        </w:rPr>
      </w:pPr>
    </w:p>
    <w:p w14:paraId="2C47C5A3" w14:textId="77777777" w:rsidR="00FC7E82" w:rsidRDefault="00FC7E82" w:rsidP="00FC7E82">
      <w:pPr>
        <w:rPr>
          <w:sz w:val="24"/>
          <w:szCs w:val="24"/>
          <w:lang w:val="en-IN"/>
        </w:rPr>
      </w:pPr>
    </w:p>
    <w:p w14:paraId="5875BA88" w14:textId="77777777" w:rsidR="00FC7E82" w:rsidRDefault="00FC7E82" w:rsidP="00FC7E82">
      <w:pPr>
        <w:rPr>
          <w:sz w:val="24"/>
          <w:szCs w:val="24"/>
          <w:lang w:val="en-IN"/>
        </w:rPr>
      </w:pPr>
    </w:p>
    <w:p w14:paraId="3781D5B7" w14:textId="77777777" w:rsidR="00FC7E82" w:rsidRDefault="00FC7E82" w:rsidP="00FC7E82">
      <w:pPr>
        <w:rPr>
          <w:sz w:val="24"/>
          <w:szCs w:val="24"/>
          <w:lang w:val="en-IN"/>
        </w:rPr>
      </w:pPr>
    </w:p>
    <w:p w14:paraId="0AF08CF3" w14:textId="77777777" w:rsidR="00FC7E82" w:rsidRDefault="00FC7E82" w:rsidP="00FC7E82">
      <w:pPr>
        <w:rPr>
          <w:sz w:val="24"/>
          <w:szCs w:val="24"/>
          <w:lang w:val="en-IN"/>
        </w:rPr>
      </w:pPr>
    </w:p>
    <w:p w14:paraId="6F877385" w14:textId="748A6772" w:rsidR="007D4B0B" w:rsidRDefault="007D4B0B" w:rsidP="00FC7E82">
      <w:pPr>
        <w:rPr>
          <w:sz w:val="24"/>
          <w:szCs w:val="24"/>
          <w:lang w:val="en-IN"/>
        </w:rPr>
      </w:pPr>
      <w:r>
        <w:rPr>
          <w:noProof/>
          <w:sz w:val="24"/>
        </w:rPr>
        <mc:AlternateContent>
          <mc:Choice Requires="wps">
            <w:drawing>
              <wp:anchor distT="0" distB="0" distL="114300" distR="114300" simplePos="0" relativeHeight="251684352" behindDoc="0" locked="0" layoutInCell="1" allowOverlap="1" wp14:anchorId="10791CA0" wp14:editId="7AFC26EB">
                <wp:simplePos x="0" y="0"/>
                <wp:positionH relativeFrom="column">
                  <wp:posOffset>45720</wp:posOffset>
                </wp:positionH>
                <wp:positionV relativeFrom="paragraph">
                  <wp:posOffset>424815</wp:posOffset>
                </wp:positionV>
                <wp:extent cx="5646420" cy="2042160"/>
                <wp:effectExtent l="0" t="0" r="11430" b="15240"/>
                <wp:wrapNone/>
                <wp:docPr id="25" name="Text Box 25"/>
                <wp:cNvGraphicFramePr/>
                <a:graphic xmlns:a="http://schemas.openxmlformats.org/drawingml/2006/main">
                  <a:graphicData uri="http://schemas.microsoft.com/office/word/2010/wordprocessingShape">
                    <wps:wsp>
                      <wps:cNvSpPr txBox="1"/>
                      <wps:spPr>
                        <a:xfrm>
                          <a:off x="0" y="0"/>
                          <a:ext cx="5646420" cy="2042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F1AD5D" w14:textId="237E60D4" w:rsidR="00FC7E82" w:rsidRDefault="001B78CC" w:rsidP="00FC7E82">
                            <w:pPr>
                              <w:rPr>
                                <w:lang w:val="en-IN"/>
                              </w:rPr>
                            </w:pPr>
                            <w:r>
                              <w:rPr>
                                <w:noProof/>
                                <w:lang w:val="en-IN"/>
                              </w:rPr>
                              <w:drawing>
                                <wp:inline distT="0" distB="0" distL="0" distR="0" wp14:anchorId="42555EEF" wp14:editId="350BDE1B">
                                  <wp:extent cx="5457190" cy="1905000"/>
                                  <wp:effectExtent l="0" t="0" r="0" b="0"/>
                                  <wp:docPr id="16740964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6485" name="Picture 1674096485"/>
                                          <pic:cNvPicPr/>
                                        </pic:nvPicPr>
                                        <pic:blipFill>
                                          <a:blip r:embed="rId22"/>
                                          <a:stretch>
                                            <a:fillRect/>
                                          </a:stretch>
                                        </pic:blipFill>
                                        <pic:spPr>
                                          <a:xfrm>
                                            <a:off x="0" y="0"/>
                                            <a:ext cx="5457190" cy="1905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0791CA0" id="Text Box 25" o:spid="_x0000_s1035" type="#_x0000_t202" style="position:absolute;margin-left:3.6pt;margin-top:33.45pt;width:444.6pt;height:160.8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" fillcolor="white [3201]" strokeweight=".5pt">
                <v:textbox>
                  <w:txbxContent>
                    <w:p w14:paraId="22F1AD5D" w14:textId="237E60D4" w:rsidR="00FC7E82" w:rsidRDefault="001B78CC" w:rsidP="00FC7E82">
                      <w:pPr>
                        <w:rPr>
                          <w:lang w:val="en-IN"/>
                        </w:rPr>
                      </w:pPr>
                      <w:r>
                        <w:rPr>
                          <w:noProof/>
                          <w:lang w:val="en-IN"/>
                        </w:rPr>
                        <w:drawing>
                          <wp:inline distT="0" distB="0" distL="0" distR="0" wp14:anchorId="42555EEF" wp14:editId="350BDE1B">
                            <wp:extent cx="5457190" cy="1905000"/>
                            <wp:effectExtent l="0" t="0" r="0" b="0"/>
                            <wp:docPr id="16740964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96485" name="Picture 1674096485"/>
                                    <pic:cNvPicPr/>
                                  </pic:nvPicPr>
                                  <pic:blipFill>
                                    <a:blip r:embed="rId22"/>
                                    <a:stretch>
                                      <a:fillRect/>
                                    </a:stretch>
                                  </pic:blipFill>
                                  <pic:spPr>
                                    <a:xfrm>
                                      <a:off x="0" y="0"/>
                                      <a:ext cx="5457190" cy="1905000"/>
                                    </a:xfrm>
                                    <a:prstGeom prst="rect">
                                      <a:avLst/>
                                    </a:prstGeom>
                                  </pic:spPr>
                                </pic:pic>
                              </a:graphicData>
                            </a:graphic>
                          </wp:inline>
                        </w:drawing>
                      </w:r>
                    </w:p>
                  </w:txbxContent>
                </v:textbox>
              </v:shape>
            </w:pict>
          </mc:Fallback>
        </mc:AlternateContent>
      </w:r>
      <w:r>
        <w:rPr>
          <w:sz w:val="24"/>
          <w:szCs w:val="24"/>
          <w:lang w:val="en-IN"/>
        </w:rPr>
        <w:t>Step 13:</w:t>
      </w:r>
      <w:r w:rsidR="001B78CC" w:rsidRPr="001B78CC">
        <w:t xml:space="preserve"> </w:t>
      </w:r>
      <w:r w:rsidR="001B78CC" w:rsidRPr="001B78CC">
        <w:rPr>
          <w:sz w:val="24"/>
          <w:szCs w:val="24"/>
        </w:rPr>
        <w:t>Finally, we can download all our expense data in CSV format, and we also have the option to upload expenses using a CSV file</w:t>
      </w:r>
    </w:p>
    <w:p w14:paraId="29CD4D99" w14:textId="209BC5D8" w:rsidR="00FC7E82" w:rsidRDefault="00FC7E82" w:rsidP="00FC7E82">
      <w:pPr>
        <w:rPr>
          <w:sz w:val="24"/>
          <w:szCs w:val="24"/>
          <w:lang w:val="en-IN"/>
        </w:rPr>
      </w:pPr>
    </w:p>
    <w:p w14:paraId="19627B46" w14:textId="01ECED3E" w:rsidR="000634E3" w:rsidRDefault="000634E3" w:rsidP="000634E3"/>
    <w:p w14:paraId="7D3AFF96" w14:textId="0EE2B939" w:rsidR="00FC7E82" w:rsidRDefault="00FC7E82" w:rsidP="000634E3"/>
    <w:p w14:paraId="6746164B" w14:textId="77777777" w:rsidR="00FC7E82" w:rsidRDefault="00FC7E82" w:rsidP="000634E3"/>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25D8F7D8" w14:textId="77777777" w:rsidR="001B78CC" w:rsidRPr="001B78CC" w:rsidRDefault="001B78CC" w:rsidP="001B78CC"/>
    <w:p w14:paraId="4A9CF023" w14:textId="0444DDDC" w:rsidR="001B78CC" w:rsidRPr="001B78CC" w:rsidRDefault="001B78CC" w:rsidP="001B78CC">
      <w:pPr>
        <w:rPr>
          <w:lang w:val="en-IN"/>
        </w:rPr>
      </w:pPr>
      <w:r w:rsidRPr="001B78CC">
        <w:rPr>
          <w:b/>
          <w:bCs/>
          <w:lang w:val="en-IN"/>
        </w:rPr>
        <w:t>Preparing the dataset</w:t>
      </w:r>
      <w:r w:rsidRPr="001B78CC">
        <w:rPr>
          <w:lang w:val="en-IN"/>
        </w:rPr>
        <w:t xml:space="preserve"> was difficult because it had both missing values and unnecessary columns.</w:t>
      </w:r>
    </w:p>
    <w:p w14:paraId="01B55AEA" w14:textId="60FFED6D" w:rsidR="001B78CC" w:rsidRPr="001B78CC" w:rsidRDefault="001B78CC" w:rsidP="001B78CC">
      <w:pPr>
        <w:rPr>
          <w:lang w:val="en-IN"/>
        </w:rPr>
      </w:pPr>
      <w:r w:rsidRPr="001B78CC">
        <w:rPr>
          <w:b/>
          <w:bCs/>
          <w:lang w:val="en-IN"/>
        </w:rPr>
        <w:t>Handling categorical and numerical features</w:t>
      </w:r>
      <w:r w:rsidRPr="001B78CC">
        <w:rPr>
          <w:lang w:val="en-IN"/>
        </w:rPr>
        <w:t xml:space="preserve"> differently for each model was challenging.</w:t>
      </w:r>
    </w:p>
    <w:p w14:paraId="256D8193" w14:textId="55446AC1" w:rsidR="001B78CC" w:rsidRPr="001B78CC" w:rsidRDefault="001B78CC" w:rsidP="001B78CC">
      <w:pPr>
        <w:rPr>
          <w:lang w:val="en-IN"/>
        </w:rPr>
      </w:pPr>
      <w:r w:rsidRPr="001B78CC">
        <w:rPr>
          <w:b/>
          <w:bCs/>
          <w:lang w:val="en-IN"/>
        </w:rPr>
        <w:t>Creating separate preprocessing pipelines</w:t>
      </w:r>
      <w:r w:rsidRPr="001B78CC">
        <w:rPr>
          <w:lang w:val="en-IN"/>
        </w:rPr>
        <w:t xml:space="preserve"> for CatBoost, XGBoost, and LightGBM took extra effort.</w:t>
      </w:r>
    </w:p>
    <w:p w14:paraId="7510B194" w14:textId="3BDD6165" w:rsidR="001B78CC" w:rsidRPr="001B78CC" w:rsidRDefault="001B78CC" w:rsidP="001B78CC">
      <w:pPr>
        <w:rPr>
          <w:lang w:val="en-IN"/>
        </w:rPr>
      </w:pPr>
      <w:r w:rsidRPr="001B78CC">
        <w:rPr>
          <w:b/>
          <w:bCs/>
          <w:lang w:val="en-IN"/>
        </w:rPr>
        <w:t>Tuning hyperparameters</w:t>
      </w:r>
      <w:r w:rsidRPr="001B78CC">
        <w:rPr>
          <w:lang w:val="en-IN"/>
        </w:rPr>
        <w:t xml:space="preserve"> to reach above 95% accuracy required a lot of experimentation.</w:t>
      </w:r>
    </w:p>
    <w:p w14:paraId="1C796F0F" w14:textId="3CC04721" w:rsidR="001B78CC" w:rsidRPr="001B78CC" w:rsidRDefault="001B78CC" w:rsidP="001B78CC">
      <w:pPr>
        <w:rPr>
          <w:lang w:val="en-IN"/>
        </w:rPr>
      </w:pPr>
      <w:r w:rsidRPr="001B78CC">
        <w:rPr>
          <w:b/>
          <w:bCs/>
          <w:lang w:val="en-IN"/>
        </w:rPr>
        <w:t>Building the stacking ensemble model</w:t>
      </w:r>
      <w:r w:rsidRPr="001B78CC">
        <w:rPr>
          <w:lang w:val="en-IN"/>
        </w:rPr>
        <w:t xml:space="preserve"> without causing overfitting was a major challenge.</w:t>
      </w:r>
    </w:p>
    <w:p w14:paraId="79A64253" w14:textId="37758EBC" w:rsidR="001B78CC" w:rsidRPr="001B78CC" w:rsidRDefault="001B78CC" w:rsidP="001B78CC">
      <w:pPr>
        <w:rPr>
          <w:lang w:val="en-IN"/>
        </w:rPr>
      </w:pPr>
      <w:r w:rsidRPr="001B78CC">
        <w:rPr>
          <w:b/>
          <w:bCs/>
          <w:lang w:val="en-IN"/>
        </w:rPr>
        <w:t>Integrating the ML model into Streamlit</w:t>
      </w:r>
      <w:r w:rsidRPr="001B78CC">
        <w:rPr>
          <w:lang w:val="en-IN"/>
        </w:rPr>
        <w:t xml:space="preserve"> while keeping the app fast was not easy.</w:t>
      </w:r>
    </w:p>
    <w:p w14:paraId="7A4B6CF9" w14:textId="5CB97FFA" w:rsidR="001B78CC" w:rsidRPr="001B78CC" w:rsidRDefault="001B78CC" w:rsidP="001B78CC">
      <w:pPr>
        <w:rPr>
          <w:lang w:val="en-IN"/>
        </w:rPr>
      </w:pPr>
      <w:r w:rsidRPr="001B78CC">
        <w:rPr>
          <w:b/>
          <w:bCs/>
          <w:lang w:val="en-IN"/>
        </w:rPr>
        <w:t>Implementing secure authentication</w:t>
      </w:r>
      <w:r w:rsidRPr="001B78CC">
        <w:rPr>
          <w:lang w:val="en-IN"/>
        </w:rPr>
        <w:t xml:space="preserve"> with SHA-256 hashing required careful coding.</w:t>
      </w:r>
    </w:p>
    <w:p w14:paraId="3AA0925B" w14:textId="33F1A2A8" w:rsidR="001B78CC" w:rsidRPr="001B78CC" w:rsidRDefault="001B78CC" w:rsidP="001B78CC">
      <w:pPr>
        <w:rPr>
          <w:lang w:val="en-IN"/>
        </w:rPr>
      </w:pPr>
      <w:r w:rsidRPr="001B78CC">
        <w:rPr>
          <w:b/>
          <w:bCs/>
          <w:lang w:val="en-IN"/>
        </w:rPr>
        <w:t>Managing receipt image uploads</w:t>
      </w:r>
      <w:r w:rsidRPr="001B78CC">
        <w:rPr>
          <w:lang w:val="en-IN"/>
        </w:rPr>
        <w:t xml:space="preserve"> and storing them properly in the database was challenging.</w:t>
      </w:r>
    </w:p>
    <w:p w14:paraId="3D1B7750" w14:textId="4B05E611" w:rsidR="001B78CC" w:rsidRPr="001B78CC" w:rsidRDefault="001B78CC" w:rsidP="001B78CC">
      <w:pPr>
        <w:rPr>
          <w:lang w:val="en-IN"/>
        </w:rPr>
      </w:pPr>
      <w:r w:rsidRPr="001B78CC">
        <w:rPr>
          <w:b/>
          <w:bCs/>
          <w:lang w:val="en-IN"/>
        </w:rPr>
        <w:t>Designing a clean UI in Streamlit</w:t>
      </w:r>
      <w:r w:rsidRPr="001B78CC">
        <w:rPr>
          <w:lang w:val="en-IN"/>
        </w:rPr>
        <w:t xml:space="preserve"> for multiple pages and charts required proper layout planning.</w:t>
      </w:r>
    </w:p>
    <w:p w14:paraId="61BD1220" w14:textId="11FDA73F" w:rsidR="001B78CC" w:rsidRPr="001B78CC" w:rsidRDefault="001B78CC" w:rsidP="001B78CC">
      <w:pPr>
        <w:rPr>
          <w:lang w:val="en-IN"/>
        </w:rPr>
      </w:pPr>
      <w:r w:rsidRPr="001B78CC">
        <w:rPr>
          <w:b/>
          <w:bCs/>
          <w:lang w:val="en-IN"/>
        </w:rPr>
        <w:t>Adding CSV upload/download features</w:t>
      </w:r>
      <w:r w:rsidRPr="001B78CC">
        <w:rPr>
          <w:lang w:val="en-IN"/>
        </w:rPr>
        <w:t xml:space="preserve"> needed extra validation to avoid bad or corrupt files.</w:t>
      </w:r>
    </w:p>
    <w:p w14:paraId="061CDE86" w14:textId="39CD3F2E" w:rsidR="001B78CC" w:rsidRDefault="001B78CC" w:rsidP="001B78CC">
      <w:pPr>
        <w:rPr>
          <w:lang w:val="en-IN"/>
        </w:rPr>
      </w:pPr>
      <w:r w:rsidRPr="001B78CC">
        <w:rPr>
          <w:b/>
          <w:bCs/>
          <w:lang w:val="en-IN"/>
        </w:rPr>
        <w:t>Connecting with the Gemini API</w:t>
      </w:r>
      <w:r w:rsidRPr="001B78CC">
        <w:rPr>
          <w:lang w:val="en-IN"/>
        </w:rPr>
        <w:t xml:space="preserve"> sometimes caused delays and required error handling.</w:t>
      </w:r>
    </w:p>
    <w:p w14:paraId="52AB63EB" w14:textId="356333F6" w:rsidR="001B78CC" w:rsidRPr="001B78CC" w:rsidRDefault="001B78CC" w:rsidP="001B78CC">
      <w:pPr>
        <w:rPr>
          <w:lang w:val="en-IN"/>
        </w:rPr>
      </w:pPr>
      <w:r w:rsidRPr="001B78CC">
        <w:rPr>
          <w:b/>
          <w:bCs/>
          <w:lang w:val="en-IN"/>
        </w:rPr>
        <w:t>Optimizing the SQLite database</w:t>
      </w:r>
      <w:r w:rsidRPr="001B78CC">
        <w:rPr>
          <w:lang w:val="en-IN"/>
        </w:rPr>
        <w:t xml:space="preserve"> to avoid slow queries and locked states was difficult.</w:t>
      </w:r>
    </w:p>
    <w:p w14:paraId="7E97E44D" w14:textId="0FA8E1ED" w:rsidR="001B78CC" w:rsidRPr="001B78CC" w:rsidRDefault="001B78CC" w:rsidP="001B78CC">
      <w:pPr>
        <w:rPr>
          <w:lang w:val="en-IN"/>
        </w:rPr>
      </w:pPr>
      <w:r w:rsidRPr="001B78CC">
        <w:rPr>
          <w:b/>
          <w:bCs/>
          <w:lang w:val="en-IN"/>
        </w:rPr>
        <w:t>Maintaining everything in a single-file Streamlit app</w:t>
      </w:r>
      <w:r w:rsidRPr="001B78CC">
        <w:rPr>
          <w:lang w:val="en-IN"/>
        </w:rPr>
        <w:t xml:space="preserve"> made organization and debugging harder.</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2027002" w14:textId="77777777" w:rsidR="00850FDE" w:rsidRDefault="00850FDE" w:rsidP="005E205F">
      <w:pPr>
        <w:rPr>
          <w:rFonts w:ascii="Arial" w:hAnsi="Arial" w:cs="Arial"/>
          <w:sz w:val="20"/>
          <w:szCs w:val="20"/>
          <w:lang w:val="en-IN"/>
        </w:rPr>
      </w:pPr>
    </w:p>
    <w:p w14:paraId="352F8ED5" w14:textId="4D1F4994"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Gained strong understanding of data cleaning and preprocessing techniques</w:t>
      </w:r>
      <w:r w:rsidRPr="005E205F">
        <w:rPr>
          <w:rFonts w:ascii="Arial" w:hAnsi="Arial" w:cs="Arial"/>
          <w:sz w:val="20"/>
          <w:szCs w:val="20"/>
          <w:lang w:val="en-IN"/>
        </w:rPr>
        <w:t xml:space="preserve"> for real-world datasets.</w:t>
      </w:r>
    </w:p>
    <w:p w14:paraId="7C8742A3" w14:textId="44569CCA"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how to handle categorical and numerical features</w:t>
      </w:r>
      <w:r w:rsidRPr="005E205F">
        <w:rPr>
          <w:rFonts w:ascii="Arial" w:hAnsi="Arial" w:cs="Arial"/>
          <w:sz w:val="20"/>
          <w:szCs w:val="20"/>
          <w:lang w:val="en-IN"/>
        </w:rPr>
        <w:t xml:space="preserve"> using different encoding methods.</w:t>
      </w:r>
    </w:p>
    <w:p w14:paraId="6C146F6F" w14:textId="49C9CC0C"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lastRenderedPageBreak/>
        <w:t>Improved skills in training ML models</w:t>
      </w:r>
      <w:r w:rsidRPr="005E205F">
        <w:rPr>
          <w:rFonts w:ascii="Arial" w:hAnsi="Arial" w:cs="Arial"/>
          <w:sz w:val="20"/>
          <w:szCs w:val="20"/>
          <w:lang w:val="en-IN"/>
        </w:rPr>
        <w:t xml:space="preserve"> like CatBoost, XGBoost, and LightGBM.</w:t>
      </w:r>
    </w:p>
    <w:p w14:paraId="6703D7DA" w14:textId="5DA5B9F4"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Understood hyperparameter tuning</w:t>
      </w:r>
      <w:r w:rsidRPr="005E205F">
        <w:rPr>
          <w:rFonts w:ascii="Arial" w:hAnsi="Arial" w:cs="Arial"/>
          <w:sz w:val="20"/>
          <w:szCs w:val="20"/>
          <w:lang w:val="en-IN"/>
        </w:rPr>
        <w:t xml:space="preserve"> to improve model accuracy and performance.</w:t>
      </w:r>
    </w:p>
    <w:p w14:paraId="197CC101" w14:textId="39DBBE6D"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to build a stacking ensemble model</w:t>
      </w:r>
      <w:r w:rsidRPr="005E205F">
        <w:rPr>
          <w:rFonts w:ascii="Arial" w:hAnsi="Arial" w:cs="Arial"/>
          <w:sz w:val="20"/>
          <w:szCs w:val="20"/>
          <w:lang w:val="en-IN"/>
        </w:rPr>
        <w:t xml:space="preserve"> for maximum prediction accuracy.</w:t>
      </w:r>
    </w:p>
    <w:p w14:paraId="62051209" w14:textId="3E252DF2"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Gained experience in saving and loading ML models</w:t>
      </w:r>
      <w:r w:rsidRPr="005E205F">
        <w:rPr>
          <w:rFonts w:ascii="Arial" w:hAnsi="Arial" w:cs="Arial"/>
          <w:sz w:val="20"/>
          <w:szCs w:val="20"/>
          <w:lang w:val="en-IN"/>
        </w:rPr>
        <w:t xml:space="preserve"> using joblib for deployment.</w:t>
      </w:r>
    </w:p>
    <w:p w14:paraId="7791D8D4" w14:textId="3360684B"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Developed backend integration skills</w:t>
      </w:r>
      <w:r w:rsidRPr="005E205F">
        <w:rPr>
          <w:rFonts w:ascii="Arial" w:hAnsi="Arial" w:cs="Arial"/>
          <w:sz w:val="20"/>
          <w:szCs w:val="20"/>
          <w:lang w:val="en-IN"/>
        </w:rPr>
        <w:t xml:space="preserve"> by connecting the ML model with Streamlit.</w:t>
      </w:r>
    </w:p>
    <w:p w14:paraId="31383CFF" w14:textId="148DD4BF"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to design a user-friendly UI</w:t>
      </w:r>
      <w:r w:rsidRPr="005E205F">
        <w:rPr>
          <w:rFonts w:ascii="Arial" w:hAnsi="Arial" w:cs="Arial"/>
          <w:sz w:val="20"/>
          <w:szCs w:val="20"/>
          <w:lang w:val="en-IN"/>
        </w:rPr>
        <w:t xml:space="preserve"> with Streamlit and Plotly visualizations.</w:t>
      </w:r>
    </w:p>
    <w:p w14:paraId="5588BF67" w14:textId="20277283"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Improved database management skills</w:t>
      </w:r>
      <w:r w:rsidRPr="005E205F">
        <w:rPr>
          <w:rFonts w:ascii="Arial" w:hAnsi="Arial" w:cs="Arial"/>
          <w:sz w:val="20"/>
          <w:szCs w:val="20"/>
          <w:lang w:val="en-IN"/>
        </w:rPr>
        <w:t xml:space="preserve"> using SQLite for CRUD operations.</w:t>
      </w:r>
    </w:p>
    <w:p w14:paraId="7A23B82B" w14:textId="2460DE3D"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secure authentication implementation</w:t>
      </w:r>
      <w:r w:rsidRPr="005E205F">
        <w:rPr>
          <w:rFonts w:ascii="Arial" w:hAnsi="Arial" w:cs="Arial"/>
          <w:sz w:val="20"/>
          <w:szCs w:val="20"/>
          <w:lang w:val="en-IN"/>
        </w:rPr>
        <w:t xml:space="preserve"> using SHA-256 hashing.</w:t>
      </w:r>
    </w:p>
    <w:p w14:paraId="475D3D16" w14:textId="333A8B0D"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Gained experience in handling file uploads</w:t>
      </w:r>
      <w:r w:rsidRPr="005E205F">
        <w:rPr>
          <w:rFonts w:ascii="Arial" w:hAnsi="Arial" w:cs="Arial"/>
          <w:sz w:val="20"/>
          <w:szCs w:val="20"/>
          <w:lang w:val="en-IN"/>
        </w:rPr>
        <w:t xml:space="preserve"> like receipts and CSV files.</w:t>
      </w:r>
    </w:p>
    <w:p w14:paraId="5EFD4B62" w14:textId="67F530BC"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Understood how to generate interactive charts</w:t>
      </w:r>
      <w:r w:rsidRPr="005E205F">
        <w:rPr>
          <w:rFonts w:ascii="Arial" w:hAnsi="Arial" w:cs="Arial"/>
          <w:sz w:val="20"/>
          <w:szCs w:val="20"/>
          <w:lang w:val="en-IN"/>
        </w:rPr>
        <w:t xml:space="preserve"> using Plotly and Seaborn.</w:t>
      </w:r>
    </w:p>
    <w:p w14:paraId="3641D900" w14:textId="445B9348"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Developed API integration skills</w:t>
      </w:r>
      <w:r w:rsidRPr="005E205F">
        <w:rPr>
          <w:rFonts w:ascii="Arial" w:hAnsi="Arial" w:cs="Arial"/>
          <w:sz w:val="20"/>
          <w:szCs w:val="20"/>
          <w:lang w:val="en-IN"/>
        </w:rPr>
        <w:t xml:space="preserve"> by connecting the app with Gemini Pro for AI advice.</w:t>
      </w:r>
    </w:p>
    <w:p w14:paraId="172EAC25" w14:textId="082E1C15" w:rsidR="005E205F" w:rsidRPr="005E205F" w:rsidRDefault="005E205F" w:rsidP="005E205F">
      <w:pPr>
        <w:rPr>
          <w:rFonts w:ascii="Arial" w:hAnsi="Arial" w:cs="Arial"/>
          <w:sz w:val="20"/>
          <w:szCs w:val="20"/>
          <w:lang w:val="en-IN"/>
        </w:rPr>
      </w:pPr>
      <w:r w:rsidRPr="005E205F">
        <w:rPr>
          <w:rFonts w:ascii="Arial" w:hAnsi="Arial" w:cs="Arial"/>
          <w:b/>
          <w:bCs/>
          <w:sz w:val="20"/>
          <w:szCs w:val="20"/>
          <w:lang w:val="en-IN"/>
        </w:rPr>
        <w:t>Learned clean project structuring and debugging</w:t>
      </w:r>
      <w:r w:rsidRPr="005E205F">
        <w:rPr>
          <w:rFonts w:ascii="Arial" w:hAnsi="Arial" w:cs="Arial"/>
          <w:sz w:val="20"/>
          <w:szCs w:val="20"/>
          <w:lang w:val="en-IN"/>
        </w:rPr>
        <w:t xml:space="preserve"> in a multi-feature Streamlit application.</w:t>
      </w:r>
    </w:p>
    <w:p w14:paraId="1617DCDB" w14:textId="2610C129" w:rsidR="00FC7E82" w:rsidRPr="005E205F" w:rsidRDefault="005E205F" w:rsidP="00FC7E82">
      <w:pPr>
        <w:rPr>
          <w:rFonts w:ascii="Arial" w:hAnsi="Arial" w:cs="Arial"/>
          <w:sz w:val="20"/>
          <w:szCs w:val="20"/>
          <w:lang w:val="en-IN"/>
        </w:rPr>
      </w:pPr>
      <w:r w:rsidRPr="005E205F">
        <w:rPr>
          <w:rFonts w:ascii="Arial" w:hAnsi="Arial" w:cs="Arial"/>
          <w:b/>
          <w:bCs/>
          <w:sz w:val="20"/>
          <w:szCs w:val="20"/>
          <w:lang w:val="en-IN"/>
        </w:rPr>
        <w:t>Improved problem-solving skills</w:t>
      </w:r>
      <w:r w:rsidRPr="005E205F">
        <w:rPr>
          <w:rFonts w:ascii="Arial" w:hAnsi="Arial" w:cs="Arial"/>
          <w:sz w:val="20"/>
          <w:szCs w:val="20"/>
          <w:lang w:val="en-IN"/>
        </w:rPr>
        <w:t xml:space="preserve"> by addressing real-world financial tracking and forecasting challenges.</w:t>
      </w: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1690F4FA" w14:textId="5B65E755"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1:</w:t>
      </w:r>
    </w:p>
    <w:p w14:paraId="5212D75D" w14:textId="73803C1F" w:rsidR="00850FDE" w:rsidRP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Working on BudgetWise AI taught me how powerful machine learning can be when combined with real-world financial data. I gained strong experience in model training, tuning, and deploying AI systems, and this project boosted my confidence in building end-to-end intelligent applications</w:t>
      </w:r>
      <w:r w:rsidRPr="00850FDE">
        <w:rPr>
          <w:rFonts w:ascii="Arial" w:hAnsi="Arial" w:cs="Arial"/>
          <w:sz w:val="20"/>
          <w:szCs w:val="20"/>
        </w:rPr>
        <w:t>."</w:t>
      </w:r>
    </w:p>
    <w:p w14:paraId="37DCDBA2" w14:textId="77777777" w:rsidR="00850FDE" w:rsidRPr="00850FDE" w:rsidRDefault="00850FDE" w:rsidP="00850FDE">
      <w:pPr>
        <w:spacing w:after="0"/>
        <w:rPr>
          <w:rFonts w:ascii="Arial" w:hAnsi="Arial" w:cs="Arial"/>
          <w:sz w:val="20"/>
          <w:szCs w:val="20"/>
        </w:rPr>
      </w:pPr>
    </w:p>
    <w:p w14:paraId="2EE2AF51"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2:</w:t>
      </w:r>
    </w:p>
    <w:p w14:paraId="496C8B9E" w14:textId="0193FE18" w:rsidR="00850FDE" w:rsidRP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This project helped me improve my skills in backend development and database management. Implementing authentication, handling receipts, and building a smooth user experience taught me how to create secure and scalable financial applications</w:t>
      </w:r>
      <w:r w:rsidR="005E205F">
        <w:rPr>
          <w:rFonts w:ascii="Arial" w:hAnsi="Arial" w:cs="Arial"/>
          <w:sz w:val="20"/>
          <w:szCs w:val="20"/>
        </w:rPr>
        <w:t>.</w:t>
      </w:r>
      <w:r w:rsidRPr="00850FDE">
        <w:rPr>
          <w:rFonts w:ascii="Arial" w:hAnsi="Arial" w:cs="Arial"/>
          <w:sz w:val="20"/>
          <w:szCs w:val="20"/>
        </w:rPr>
        <w:t>"</w:t>
      </w:r>
    </w:p>
    <w:p w14:paraId="64351A64" w14:textId="77777777" w:rsidR="00850FDE" w:rsidRPr="00850FDE" w:rsidRDefault="00850FDE" w:rsidP="00850FDE">
      <w:pPr>
        <w:spacing w:after="0"/>
        <w:rPr>
          <w:rFonts w:ascii="Arial" w:hAnsi="Arial" w:cs="Arial"/>
          <w:sz w:val="20"/>
          <w:szCs w:val="20"/>
        </w:rPr>
      </w:pPr>
    </w:p>
    <w:p w14:paraId="6442610B"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3:</w:t>
      </w:r>
    </w:p>
    <w:p w14:paraId="6191C05B" w14:textId="7D03F222" w:rsidR="00850FDE" w:rsidRP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Developing the UI and dashboard for BudgetWise AI was a great learning journey. Working with Streamlit and Plotly helped me understand how to design clean, interactive interfaces that make data easier for users to understand.</w:t>
      </w:r>
      <w:r w:rsidRPr="00850FDE">
        <w:rPr>
          <w:rFonts w:ascii="Arial" w:hAnsi="Arial" w:cs="Arial"/>
          <w:sz w:val="20"/>
          <w:szCs w:val="20"/>
        </w:rPr>
        <w:t>"</w:t>
      </w:r>
    </w:p>
    <w:p w14:paraId="2F8D4956" w14:textId="77777777" w:rsidR="00850FDE" w:rsidRPr="00850FDE" w:rsidRDefault="00850FDE" w:rsidP="00850FDE">
      <w:pPr>
        <w:spacing w:after="0"/>
        <w:rPr>
          <w:rFonts w:ascii="Arial" w:hAnsi="Arial" w:cs="Arial"/>
          <w:sz w:val="20"/>
          <w:szCs w:val="20"/>
        </w:rPr>
      </w:pPr>
    </w:p>
    <w:p w14:paraId="5A433FC2" w14:textId="77777777" w:rsidR="00850FDE" w:rsidRPr="00850FDE" w:rsidRDefault="00850FDE" w:rsidP="00850FDE">
      <w:pPr>
        <w:spacing w:after="0"/>
        <w:rPr>
          <w:rFonts w:ascii="Arial" w:hAnsi="Arial" w:cs="Arial"/>
          <w:sz w:val="20"/>
          <w:szCs w:val="20"/>
        </w:rPr>
      </w:pPr>
      <w:r w:rsidRPr="00850FDE">
        <w:rPr>
          <w:rFonts w:ascii="Arial" w:hAnsi="Arial" w:cs="Arial"/>
          <w:sz w:val="20"/>
          <w:szCs w:val="20"/>
        </w:rPr>
        <w:t>Team Member 4:</w:t>
      </w:r>
    </w:p>
    <w:p w14:paraId="2C2091A4" w14:textId="40F41861" w:rsidR="00850FDE" w:rsidRDefault="00850FDE" w:rsidP="00850FDE">
      <w:pPr>
        <w:spacing w:after="0"/>
        <w:rPr>
          <w:rFonts w:ascii="Arial" w:hAnsi="Arial" w:cs="Arial"/>
          <w:sz w:val="20"/>
          <w:szCs w:val="20"/>
        </w:rPr>
      </w:pPr>
      <w:r w:rsidRPr="00850FDE">
        <w:rPr>
          <w:rFonts w:ascii="Arial" w:hAnsi="Arial" w:cs="Arial"/>
          <w:sz w:val="20"/>
          <w:szCs w:val="20"/>
        </w:rPr>
        <w:t>"</w:t>
      </w:r>
      <w:r w:rsidR="005E205F" w:rsidRPr="005E205F">
        <w:t xml:space="preserve"> </w:t>
      </w:r>
      <w:r w:rsidR="005E205F" w:rsidRPr="005E205F">
        <w:rPr>
          <w:rFonts w:ascii="Arial" w:hAnsi="Arial" w:cs="Arial"/>
          <w:sz w:val="20"/>
          <w:szCs w:val="20"/>
        </w:rPr>
        <w:t>One of my biggest learnings was integrating APIs into live applications. Connecting Gemini Pro for intelligent financial advice gave me hands-on experience in working with external AI services and ensuring smooth communication between the app and the API</w:t>
      </w:r>
      <w:r w:rsidRPr="00850FDE">
        <w:rPr>
          <w:rFonts w:ascii="Arial" w:hAnsi="Arial" w:cs="Arial"/>
          <w:sz w:val="20"/>
          <w:szCs w:val="20"/>
        </w:rPr>
        <w:t>."</w:t>
      </w:r>
    </w:p>
    <w:p w14:paraId="20EE6D22" w14:textId="77777777" w:rsidR="005E205F" w:rsidRDefault="005E205F" w:rsidP="00850FDE">
      <w:pPr>
        <w:spacing w:after="0"/>
        <w:rPr>
          <w:rFonts w:ascii="Arial" w:hAnsi="Arial" w:cs="Arial"/>
          <w:sz w:val="20"/>
          <w:szCs w:val="20"/>
        </w:rPr>
      </w:pPr>
    </w:p>
    <w:p w14:paraId="49216E4F" w14:textId="0D76465F" w:rsidR="005E205F" w:rsidRDefault="005E205F" w:rsidP="00850FDE">
      <w:pPr>
        <w:spacing w:after="0"/>
        <w:rPr>
          <w:rFonts w:ascii="Arial" w:hAnsi="Arial" w:cs="Arial"/>
          <w:sz w:val="20"/>
          <w:szCs w:val="20"/>
        </w:rPr>
      </w:pPr>
      <w:r>
        <w:rPr>
          <w:rFonts w:ascii="Arial" w:hAnsi="Arial" w:cs="Arial"/>
          <w:sz w:val="20"/>
          <w:szCs w:val="20"/>
        </w:rPr>
        <w:t>Team Member 5:</w:t>
      </w:r>
    </w:p>
    <w:p w14:paraId="10F5051A" w14:textId="063D2A22" w:rsidR="005E205F" w:rsidRDefault="005E205F" w:rsidP="00850FDE">
      <w:pPr>
        <w:spacing w:after="0"/>
        <w:rPr>
          <w:rFonts w:ascii="Arial" w:hAnsi="Arial" w:cs="Arial"/>
          <w:sz w:val="20"/>
          <w:szCs w:val="20"/>
        </w:rPr>
      </w:pPr>
      <w:r>
        <w:rPr>
          <w:rFonts w:ascii="Arial" w:hAnsi="Arial" w:cs="Arial"/>
          <w:sz w:val="20"/>
          <w:szCs w:val="20"/>
        </w:rPr>
        <w:lastRenderedPageBreak/>
        <w:t>“</w:t>
      </w:r>
      <w:r w:rsidRPr="005E205F">
        <w:rPr>
          <w:rFonts w:ascii="Arial" w:hAnsi="Arial" w:cs="Arial"/>
          <w:sz w:val="20"/>
          <w:szCs w:val="20"/>
        </w:rPr>
        <w:t>I focused on testing, debugging, and improving the overall workflow of the project. This experience strengthened my problem-solving skills and taught me how to identify performance issues, fix errors, and ensure the application works reliably for users</w:t>
      </w:r>
      <w:r>
        <w:rPr>
          <w:rFonts w:ascii="Arial" w:hAnsi="Arial" w:cs="Arial"/>
          <w:sz w:val="20"/>
          <w:szCs w:val="20"/>
        </w:rPr>
        <w:t>.”</w:t>
      </w:r>
    </w:p>
    <w:p w14:paraId="65D58433" w14:textId="77777777" w:rsidR="005E205F" w:rsidRDefault="005E205F">
      <w:pPr>
        <w:pStyle w:val="Heading1"/>
        <w:rPr>
          <w:rFonts w:ascii="Arial" w:hAnsi="Arial" w:cs="Arial"/>
          <w:sz w:val="20"/>
          <w:szCs w:val="20"/>
        </w:rPr>
      </w:pPr>
    </w:p>
    <w:p w14:paraId="6A404FAF" w14:textId="387118E9" w:rsidR="00FC7E82" w:rsidRDefault="00F91FA9">
      <w:pPr>
        <w:pStyle w:val="Heading1"/>
        <w:rPr>
          <w:rFonts w:ascii="Arial" w:eastAsiaTheme="minorEastAsia" w:hAnsi="Arial" w:cs="Arial"/>
          <w:b w:val="0"/>
          <w:bCs w:val="0"/>
          <w:color w:val="auto"/>
          <w:sz w:val="20"/>
          <w:szCs w:val="20"/>
        </w:rPr>
      </w:pPr>
      <w:r>
        <w:rPr>
          <w:rFonts w:ascii="Arial" w:hAnsi="Arial" w:cs="Arial"/>
          <w:sz w:val="20"/>
          <w:szCs w:val="20"/>
        </w:rPr>
        <w:t>10</w:t>
      </w:r>
      <w:r w:rsidRPr="00F91FA9">
        <w:rPr>
          <w:rFonts w:ascii="Arial" w:hAnsi="Arial" w:cs="Arial"/>
          <w:sz w:val="20"/>
          <w:szCs w:val="20"/>
        </w:rPr>
        <w:t>. Conclusion</w:t>
      </w:r>
      <w:r w:rsidR="00FC7E82" w:rsidRPr="00FC7E82">
        <w:rPr>
          <w:rFonts w:ascii="Arial" w:eastAsiaTheme="minorEastAsia" w:hAnsi="Arial" w:cs="Arial"/>
          <w:b w:val="0"/>
          <w:bCs w:val="0"/>
          <w:color w:val="auto"/>
          <w:sz w:val="20"/>
          <w:szCs w:val="20"/>
        </w:rPr>
        <w:t>.</w:t>
      </w:r>
    </w:p>
    <w:p w14:paraId="0EF06C22" w14:textId="77777777" w:rsidR="005E205F" w:rsidRDefault="005E205F" w:rsidP="005E205F"/>
    <w:p w14:paraId="204B06DC" w14:textId="77777777" w:rsidR="005E205F" w:rsidRPr="005E205F" w:rsidRDefault="005E205F" w:rsidP="005E205F">
      <w:pPr>
        <w:rPr>
          <w:lang w:val="en-IN"/>
        </w:rPr>
      </w:pPr>
      <w:r w:rsidRPr="005E205F">
        <w:rPr>
          <w:lang w:val="en-IN"/>
        </w:rPr>
        <w:t>The BudgetWise project successfully delivered a fully functional, AI-powered personal finance management system that integrates machine learning, secure authentication, database management, and an intuitive user interface into one cohesive application. By combining advanced models such as CatBoost, XGBoost, LightGBM, and a stacked ensemble, the system achieves highly accurate expense predictions, enabling users to plan their budgets with confidence. The Streamlit-based platform provides seamless expense tracking, budgeting tools, recurring expense automation, CSV import/export, receipt uploads, and AI-driven financial insights powered by the Gemini API.</w:t>
      </w:r>
    </w:p>
    <w:p w14:paraId="123370FA" w14:textId="4E488CAD" w:rsidR="005E205F" w:rsidRPr="005E205F" w:rsidRDefault="005E205F" w:rsidP="005E205F">
      <w:pPr>
        <w:rPr>
          <w:lang w:val="en-IN"/>
        </w:rPr>
      </w:pPr>
      <w:r w:rsidRPr="005E205F">
        <w:rPr>
          <w:lang w:val="en-IN"/>
        </w:rPr>
        <w:t>Throughout this project, we not only built a robust and user-friendly financial solution but also strengthened our skills in end-to-end ML pipelines, data preprocessing, model deployment, UI/UX development, and secure system design. The project enhanced our teamwork, technical problem-solving, and understanding of real-world financial analytics. Overall, BudgetWise demonstrates how AI and modern software technologies can be combined to simplify financial decision-making and empower users to develop healthier financial habits.</w:t>
      </w:r>
    </w:p>
    <w:p w14:paraId="71AE6163" w14:textId="374196BB" w:rsidR="00665CB7"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5405F545" w14:textId="77777777" w:rsidR="005E205F" w:rsidRPr="005E205F" w:rsidRDefault="005E205F" w:rsidP="005E205F"/>
    <w:p w14:paraId="743CA534"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 xml:space="preserve">I would like to extend my heartfelt gratitude to </w:t>
      </w:r>
      <w:r w:rsidRPr="005E205F">
        <w:rPr>
          <w:rFonts w:ascii="Arial" w:hAnsi="Arial" w:cs="Arial"/>
          <w:b/>
          <w:bCs/>
          <w:sz w:val="20"/>
          <w:szCs w:val="20"/>
          <w:lang w:val="en-IN"/>
        </w:rPr>
        <w:t>Infosys</w:t>
      </w:r>
      <w:r w:rsidRPr="005E205F">
        <w:rPr>
          <w:rFonts w:ascii="Arial" w:hAnsi="Arial" w:cs="Arial"/>
          <w:sz w:val="20"/>
          <w:szCs w:val="20"/>
          <w:lang w:val="en-IN"/>
        </w:rPr>
        <w:t xml:space="preserve"> for giving me the invaluable opportunity to work on the </w:t>
      </w:r>
      <w:r w:rsidRPr="005E205F">
        <w:rPr>
          <w:rFonts w:ascii="Arial" w:hAnsi="Arial" w:cs="Arial"/>
          <w:i/>
          <w:iCs/>
          <w:sz w:val="20"/>
          <w:szCs w:val="20"/>
          <w:lang w:val="en-IN"/>
        </w:rPr>
        <w:t>BudgetWise AI-based Expense Forecasting Tool</w:t>
      </w:r>
      <w:r w:rsidRPr="005E205F">
        <w:rPr>
          <w:rFonts w:ascii="Arial" w:hAnsi="Arial" w:cs="Arial"/>
          <w:sz w:val="20"/>
          <w:szCs w:val="20"/>
          <w:lang w:val="en-IN"/>
        </w:rPr>
        <w:t xml:space="preserve"> during my internship. This project allowed me to gain practical experience in artificial intelligence, machine learning, and real-world application development, which greatly enriched my technical skills.</w:t>
      </w:r>
    </w:p>
    <w:p w14:paraId="559AC1C9"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 xml:space="preserve">I am deeply thankful to my mentor, </w:t>
      </w:r>
      <w:r w:rsidRPr="005E205F">
        <w:rPr>
          <w:rFonts w:ascii="Arial" w:hAnsi="Arial" w:cs="Arial"/>
          <w:b/>
          <w:bCs/>
          <w:sz w:val="20"/>
          <w:szCs w:val="20"/>
          <w:lang w:val="en-IN"/>
        </w:rPr>
        <w:t>Sangeetha</w:t>
      </w:r>
      <w:r w:rsidRPr="005E205F">
        <w:rPr>
          <w:rFonts w:ascii="Arial" w:hAnsi="Arial" w:cs="Arial"/>
          <w:sz w:val="20"/>
          <w:szCs w:val="20"/>
          <w:lang w:val="en-IN"/>
        </w:rPr>
        <w:t>, for her continuous guidance, encouragement, and expert insights throughout the internship. Her support played a crucial role in helping me overcome challenges and grow both professionally and personally.</w:t>
      </w:r>
    </w:p>
    <w:p w14:paraId="2D092CA3"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I would also like to express my appreciation to my team members for their excellent teamwork, collaboration, and dedication. Their support and cooperation made the entire project journey productive and enjoyable.</w:t>
      </w:r>
    </w:p>
    <w:p w14:paraId="54024347" w14:textId="77777777" w:rsidR="005E205F" w:rsidRPr="005E205F" w:rsidRDefault="005E205F" w:rsidP="005E205F">
      <w:pPr>
        <w:rPr>
          <w:rFonts w:ascii="Arial" w:hAnsi="Arial" w:cs="Arial"/>
          <w:sz w:val="20"/>
          <w:szCs w:val="20"/>
          <w:lang w:val="en-IN"/>
        </w:rPr>
      </w:pPr>
      <w:r w:rsidRPr="005E205F">
        <w:rPr>
          <w:rFonts w:ascii="Arial" w:hAnsi="Arial" w:cs="Arial"/>
          <w:sz w:val="20"/>
          <w:szCs w:val="20"/>
          <w:lang w:val="en-IN"/>
        </w:rPr>
        <w:t>Finally, I thank everyone who contributed directly or indirectly to the successful completion of this project and to my overall learning experience.</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428C" w14:textId="77777777" w:rsidR="00EC428D" w:rsidRDefault="00EC428D" w:rsidP="00D41A2D">
      <w:pPr>
        <w:spacing w:after="0" w:line="240" w:lineRule="auto"/>
      </w:pPr>
      <w:r>
        <w:separator/>
      </w:r>
    </w:p>
  </w:endnote>
  <w:endnote w:type="continuationSeparator" w:id="0">
    <w:p w14:paraId="770BD4F1" w14:textId="77777777" w:rsidR="00EC428D" w:rsidRDefault="00EC428D"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5305F" w14:textId="77777777" w:rsidR="00EC428D" w:rsidRDefault="00EC428D" w:rsidP="00D41A2D">
      <w:pPr>
        <w:spacing w:after="0" w:line="240" w:lineRule="auto"/>
      </w:pPr>
      <w:r>
        <w:separator/>
      </w:r>
    </w:p>
  </w:footnote>
  <w:footnote w:type="continuationSeparator" w:id="0">
    <w:p w14:paraId="1A49163C" w14:textId="77777777" w:rsidR="00EC428D" w:rsidRDefault="00EC428D"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1"/>
  </w:num>
  <w:num w:numId="11" w16cid:durableId="404031131">
    <w:abstractNumId w:val="9"/>
  </w:num>
  <w:num w:numId="12" w16cid:durableId="359280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4E3"/>
    <w:rsid w:val="00096149"/>
    <w:rsid w:val="0015074B"/>
    <w:rsid w:val="001658E4"/>
    <w:rsid w:val="001B78CC"/>
    <w:rsid w:val="001C43C8"/>
    <w:rsid w:val="001E47D9"/>
    <w:rsid w:val="00221FBE"/>
    <w:rsid w:val="00251078"/>
    <w:rsid w:val="00251746"/>
    <w:rsid w:val="00266117"/>
    <w:rsid w:val="0029639D"/>
    <w:rsid w:val="002B2BA2"/>
    <w:rsid w:val="00326F90"/>
    <w:rsid w:val="003A4EB3"/>
    <w:rsid w:val="003C7000"/>
    <w:rsid w:val="004346C4"/>
    <w:rsid w:val="004F420A"/>
    <w:rsid w:val="0059045C"/>
    <w:rsid w:val="005E205F"/>
    <w:rsid w:val="0060564C"/>
    <w:rsid w:val="00612A09"/>
    <w:rsid w:val="00662408"/>
    <w:rsid w:val="00665CB7"/>
    <w:rsid w:val="006900C0"/>
    <w:rsid w:val="006A415A"/>
    <w:rsid w:val="006A7031"/>
    <w:rsid w:val="00730AF5"/>
    <w:rsid w:val="007345FC"/>
    <w:rsid w:val="007864B9"/>
    <w:rsid w:val="00792907"/>
    <w:rsid w:val="007D4B0B"/>
    <w:rsid w:val="00833C0F"/>
    <w:rsid w:val="008453B3"/>
    <w:rsid w:val="00850FDE"/>
    <w:rsid w:val="008607EF"/>
    <w:rsid w:val="0087197F"/>
    <w:rsid w:val="00876A4D"/>
    <w:rsid w:val="00896A7E"/>
    <w:rsid w:val="008D1662"/>
    <w:rsid w:val="00923E2D"/>
    <w:rsid w:val="009B15CA"/>
    <w:rsid w:val="00A34A55"/>
    <w:rsid w:val="00AA1D8D"/>
    <w:rsid w:val="00AF1F22"/>
    <w:rsid w:val="00B372F0"/>
    <w:rsid w:val="00B47730"/>
    <w:rsid w:val="00B90F1D"/>
    <w:rsid w:val="00C559C1"/>
    <w:rsid w:val="00CB0664"/>
    <w:rsid w:val="00D10DB5"/>
    <w:rsid w:val="00D41A2D"/>
    <w:rsid w:val="00EB0369"/>
    <w:rsid w:val="00EC428D"/>
    <w:rsid w:val="00EC4854"/>
    <w:rsid w:val="00F07183"/>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FollowedHyperlink">
    <w:name w:val="FollowedHyperlink"/>
    <w:basedOn w:val="DefaultParagraphFont"/>
    <w:uiPriority w:val="99"/>
    <w:semiHidden/>
    <w:unhideWhenUsed/>
    <w:rsid w:val="003A4EB3"/>
    <w:rPr>
      <w:color w:val="800080" w:themeColor="followedHyperlink"/>
      <w:u w:val="single"/>
    </w:rPr>
  </w:style>
  <w:style w:type="character" w:styleId="UnresolvedMention">
    <w:name w:val="Unresolved Mention"/>
    <w:basedOn w:val="DefaultParagraphFont"/>
    <w:uiPriority w:val="99"/>
    <w:semiHidden/>
    <w:unhideWhenUsed/>
    <w:rsid w:val="003A4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Praneeth-E/BudgetWise-AI/"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budgetwise-ai.streamlit.app/" TargetMode="Externa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12</Pages>
  <Words>2557</Words>
  <Characters>14576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GORLE</cp:lastModifiedBy>
  <cp:revision>23</cp:revision>
  <dcterms:created xsi:type="dcterms:W3CDTF">2025-12-07T10:39:00Z</dcterms:created>
  <dcterms:modified xsi:type="dcterms:W3CDTF">2025-12-09T13:21:00Z</dcterms:modified>
  <cp:category/>
</cp:coreProperties>
</file>